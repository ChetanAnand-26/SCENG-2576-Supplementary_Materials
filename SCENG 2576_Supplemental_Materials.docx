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E86" w:rsidRPr="008F39DD" w:rsidRDefault="008F39DD" w:rsidP="008F39DD">
      <w:pPr>
        <w:spacing w:after="160"/>
        <w:jc w:val="both"/>
      </w:pPr>
      <w:r w:rsidRPr="008F39DD">
        <w:rPr>
          <w:b/>
        </w:rPr>
        <w:t>Table S1.</w:t>
      </w:r>
      <w:r w:rsidRPr="008F39DD">
        <w:t xml:space="preserve"> Complete listing of the 101-case slope database: effective cohesion c (kPa), </w:t>
      </w:r>
      <w:r w:rsidRPr="008F39DD">
        <w:t>friction angle φ (degree), unit weight γ (kN/m³), slope</w:t>
      </w:r>
      <w:bookmarkStart w:id="0" w:name="_GoBack"/>
      <w:bookmarkEnd w:id="0"/>
      <w:r w:rsidRPr="008F39DD">
        <w:t xml:space="preserve"> angle β (degree), slope height H (m), and the factor of safety returned by each of the five limit equilibrium methods (dimensionless)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90"/>
        <w:gridCol w:w="889"/>
        <w:gridCol w:w="892"/>
        <w:gridCol w:w="948"/>
        <w:gridCol w:w="892"/>
        <w:gridCol w:w="716"/>
        <w:gridCol w:w="1035"/>
        <w:gridCol w:w="947"/>
        <w:gridCol w:w="890"/>
        <w:gridCol w:w="977"/>
        <w:gridCol w:w="1276"/>
      </w:tblGrid>
      <w:tr w:rsidR="00F55E86">
        <w:trPr>
          <w:tblHeader/>
          <w:jc w:val="center"/>
        </w:trPr>
        <w:tc>
          <w:tcPr>
            <w:tcW w:w="691" w:type="dxa"/>
          </w:tcPr>
          <w:p w:rsidR="00F55E86" w:rsidRDefault="008F39DD">
            <w:pPr>
              <w:spacing w:before="20" w:after="20" w:line="240" w:lineRule="auto"/>
              <w:jc w:val="center"/>
            </w:pPr>
            <w:r>
              <w:rPr>
                <w:b/>
                <w:sz w:val="18"/>
              </w:rPr>
              <w:t>Case</w:t>
            </w:r>
          </w:p>
        </w:tc>
        <w:tc>
          <w:tcPr>
            <w:tcW w:w="893" w:type="dxa"/>
          </w:tcPr>
          <w:p w:rsidR="00F55E86" w:rsidRDefault="008F39DD">
            <w:pPr>
              <w:spacing w:before="20" w:after="20" w:line="240" w:lineRule="auto"/>
              <w:jc w:val="center"/>
            </w:pPr>
            <w:r>
              <w:rPr>
                <w:b/>
                <w:sz w:val="18"/>
              </w:rPr>
              <w:t>c</w:t>
            </w:r>
            <w:r>
              <w:rPr>
                <w:b/>
                <w:sz w:val="18"/>
              </w:rPr>
              <w:br/>
              <w:t>(kPa)</w:t>
            </w:r>
          </w:p>
        </w:tc>
        <w:tc>
          <w:tcPr>
            <w:tcW w:w="893" w:type="dxa"/>
          </w:tcPr>
          <w:p w:rsidR="00F55E86" w:rsidRDefault="008F39DD">
            <w:pPr>
              <w:spacing w:before="20" w:after="20" w:line="240" w:lineRule="auto"/>
              <w:jc w:val="center"/>
            </w:pPr>
            <w:r>
              <w:rPr>
                <w:b/>
                <w:sz w:val="18"/>
              </w:rPr>
              <w:t>φ</w:t>
            </w:r>
            <w:r>
              <w:rPr>
                <w:b/>
                <w:sz w:val="18"/>
              </w:rPr>
              <w:br/>
              <w:t>(degree)</w:t>
            </w:r>
          </w:p>
        </w:tc>
        <w:tc>
          <w:tcPr>
            <w:tcW w:w="950" w:type="dxa"/>
          </w:tcPr>
          <w:p w:rsidR="00F55E86" w:rsidRDefault="008F39DD">
            <w:pPr>
              <w:spacing w:before="20" w:after="20" w:line="240" w:lineRule="auto"/>
              <w:jc w:val="center"/>
            </w:pPr>
            <w:r>
              <w:rPr>
                <w:b/>
                <w:sz w:val="18"/>
              </w:rPr>
              <w:t>γ</w:t>
            </w:r>
            <w:r>
              <w:rPr>
                <w:b/>
                <w:sz w:val="18"/>
              </w:rPr>
              <w:br/>
              <w:t>(kN/m³)</w:t>
            </w:r>
          </w:p>
        </w:tc>
        <w:tc>
          <w:tcPr>
            <w:tcW w:w="893" w:type="dxa"/>
          </w:tcPr>
          <w:p w:rsidR="00F55E86" w:rsidRDefault="008F39DD">
            <w:pPr>
              <w:spacing w:before="20" w:after="20" w:line="240" w:lineRule="auto"/>
              <w:jc w:val="center"/>
            </w:pPr>
            <w:r>
              <w:rPr>
                <w:b/>
                <w:sz w:val="18"/>
              </w:rPr>
              <w:t>β</w:t>
            </w:r>
            <w:r>
              <w:rPr>
                <w:b/>
                <w:sz w:val="18"/>
              </w:rPr>
              <w:br/>
              <w:t>(degree)</w:t>
            </w:r>
          </w:p>
        </w:tc>
        <w:tc>
          <w:tcPr>
            <w:tcW w:w="720" w:type="dxa"/>
          </w:tcPr>
          <w:p w:rsidR="00F55E86" w:rsidRDefault="008F39DD">
            <w:pPr>
              <w:spacing w:before="20" w:after="20" w:line="240" w:lineRule="auto"/>
              <w:jc w:val="center"/>
            </w:pPr>
            <w:r>
              <w:rPr>
                <w:b/>
                <w:sz w:val="18"/>
              </w:rPr>
              <w:t>H</w:t>
            </w:r>
            <w:r>
              <w:rPr>
                <w:b/>
                <w:sz w:val="18"/>
              </w:rPr>
              <w:br/>
              <w:t>(m)</w:t>
            </w:r>
          </w:p>
        </w:tc>
        <w:tc>
          <w:tcPr>
            <w:tcW w:w="1037" w:type="dxa"/>
          </w:tcPr>
          <w:p w:rsidR="00F55E86" w:rsidRDefault="008F39DD">
            <w:pPr>
              <w:spacing w:before="20" w:after="20" w:line="240" w:lineRule="auto"/>
              <w:jc w:val="center"/>
            </w:pPr>
            <w:r>
              <w:rPr>
                <w:b/>
                <w:sz w:val="18"/>
              </w:rPr>
              <w:t>Fellenius</w:t>
            </w:r>
          </w:p>
        </w:tc>
        <w:tc>
          <w:tcPr>
            <w:tcW w:w="950" w:type="dxa"/>
          </w:tcPr>
          <w:p w:rsidR="00F55E86" w:rsidRDefault="008F39DD">
            <w:pPr>
              <w:spacing w:before="20" w:after="20" w:line="240" w:lineRule="auto"/>
              <w:jc w:val="center"/>
            </w:pPr>
            <w:r>
              <w:rPr>
                <w:b/>
                <w:sz w:val="18"/>
              </w:rPr>
              <w:t>Bisho</w:t>
            </w:r>
            <w:r>
              <w:rPr>
                <w:b/>
                <w:sz w:val="18"/>
              </w:rPr>
              <w:t>p</w:t>
            </w:r>
          </w:p>
        </w:tc>
        <w:tc>
          <w:tcPr>
            <w:tcW w:w="893" w:type="dxa"/>
          </w:tcPr>
          <w:p w:rsidR="00F55E86" w:rsidRDefault="008F39DD">
            <w:pPr>
              <w:spacing w:before="20" w:after="20" w:line="240" w:lineRule="auto"/>
              <w:jc w:val="center"/>
            </w:pPr>
            <w:r>
              <w:rPr>
                <w:b/>
                <w:sz w:val="18"/>
              </w:rPr>
              <w:t>Janbu</w:t>
            </w:r>
          </w:p>
        </w:tc>
        <w:tc>
          <w:tcPr>
            <w:tcW w:w="979" w:type="dxa"/>
          </w:tcPr>
          <w:p w:rsidR="00F55E86" w:rsidRDefault="008F39DD">
            <w:pPr>
              <w:spacing w:before="20" w:after="20" w:line="240" w:lineRule="auto"/>
              <w:jc w:val="center"/>
            </w:pPr>
            <w:r>
              <w:rPr>
                <w:b/>
                <w:sz w:val="18"/>
              </w:rPr>
              <w:t>Spencer</w:t>
            </w:r>
          </w:p>
        </w:tc>
        <w:tc>
          <w:tcPr>
            <w:tcW w:w="1224" w:type="dxa"/>
          </w:tcPr>
          <w:p w:rsidR="00F55E86" w:rsidRDefault="008F39DD">
            <w:pPr>
              <w:spacing w:before="20" w:after="20" w:line="240" w:lineRule="auto"/>
              <w:jc w:val="center"/>
            </w:pPr>
            <w:r>
              <w:rPr>
                <w:b/>
                <w:sz w:val="18"/>
              </w:rPr>
              <w:t>Morgenstern-</w:t>
            </w:r>
            <w:r>
              <w:rPr>
                <w:b/>
                <w:sz w:val="18"/>
              </w:rPr>
              <w:br/>
              <w:t>Price</w:t>
            </w:r>
          </w:p>
        </w:tc>
      </w:tr>
      <w:tr w:rsidR="00F55E86">
        <w:trPr>
          <w:jc w:val="center"/>
        </w:trPr>
        <w:tc>
          <w:tcPr>
            <w:tcW w:w="691" w:type="dxa"/>
          </w:tcPr>
          <w:p w:rsidR="00F55E86" w:rsidRDefault="008F39DD">
            <w:pPr>
              <w:spacing w:before="20" w:after="20" w:line="240" w:lineRule="auto"/>
              <w:jc w:val="center"/>
            </w:pPr>
            <w:r>
              <w:rPr>
                <w:sz w:val="18"/>
              </w:rPr>
              <w:t>1</w:t>
            </w:r>
          </w:p>
        </w:tc>
        <w:tc>
          <w:tcPr>
            <w:tcW w:w="893" w:type="dxa"/>
          </w:tcPr>
          <w:p w:rsidR="00F55E86" w:rsidRDefault="008F39DD">
            <w:pPr>
              <w:spacing w:before="20" w:after="20" w:line="240" w:lineRule="auto"/>
              <w:jc w:val="center"/>
            </w:pPr>
            <w:r>
              <w:rPr>
                <w:sz w:val="18"/>
              </w:rPr>
              <w:t>21.87</w:t>
            </w:r>
          </w:p>
        </w:tc>
        <w:tc>
          <w:tcPr>
            <w:tcW w:w="893" w:type="dxa"/>
          </w:tcPr>
          <w:p w:rsidR="00F55E86" w:rsidRDefault="008F39DD">
            <w:pPr>
              <w:spacing w:before="20" w:after="20" w:line="240" w:lineRule="auto"/>
              <w:jc w:val="center"/>
            </w:pPr>
            <w:r>
              <w:rPr>
                <w:sz w:val="18"/>
              </w:rPr>
              <w:t>24</w:t>
            </w:r>
          </w:p>
        </w:tc>
        <w:tc>
          <w:tcPr>
            <w:tcW w:w="950" w:type="dxa"/>
          </w:tcPr>
          <w:p w:rsidR="00F55E86" w:rsidRDefault="008F39DD">
            <w:pPr>
              <w:spacing w:before="20" w:after="20" w:line="240" w:lineRule="auto"/>
              <w:jc w:val="center"/>
            </w:pPr>
            <w:r>
              <w:rPr>
                <w:sz w:val="18"/>
              </w:rPr>
              <w:t>15.21</w:t>
            </w:r>
          </w:p>
        </w:tc>
        <w:tc>
          <w:tcPr>
            <w:tcW w:w="893" w:type="dxa"/>
          </w:tcPr>
          <w:p w:rsidR="00F55E86" w:rsidRDefault="008F39DD">
            <w:pPr>
              <w:spacing w:before="20" w:after="20" w:line="240" w:lineRule="auto"/>
              <w:jc w:val="center"/>
            </w:pPr>
            <w:r>
              <w:rPr>
                <w:sz w:val="18"/>
              </w:rPr>
              <w:t>39</w:t>
            </w:r>
          </w:p>
        </w:tc>
        <w:tc>
          <w:tcPr>
            <w:tcW w:w="720" w:type="dxa"/>
          </w:tcPr>
          <w:p w:rsidR="00F55E86" w:rsidRDefault="008F39DD">
            <w:pPr>
              <w:spacing w:before="20" w:after="20" w:line="240" w:lineRule="auto"/>
              <w:jc w:val="center"/>
            </w:pPr>
            <w:r>
              <w:rPr>
                <w:sz w:val="18"/>
              </w:rPr>
              <w:t>28</w:t>
            </w:r>
          </w:p>
        </w:tc>
        <w:tc>
          <w:tcPr>
            <w:tcW w:w="1037" w:type="dxa"/>
          </w:tcPr>
          <w:p w:rsidR="00F55E86" w:rsidRDefault="008F39DD">
            <w:pPr>
              <w:spacing w:before="20" w:after="20" w:line="240" w:lineRule="auto"/>
              <w:jc w:val="center"/>
            </w:pPr>
            <w:r>
              <w:rPr>
                <w:sz w:val="18"/>
              </w:rPr>
              <w:t>1.117</w:t>
            </w:r>
          </w:p>
        </w:tc>
        <w:tc>
          <w:tcPr>
            <w:tcW w:w="950" w:type="dxa"/>
          </w:tcPr>
          <w:p w:rsidR="00F55E86" w:rsidRDefault="008F39DD">
            <w:pPr>
              <w:spacing w:before="20" w:after="20" w:line="240" w:lineRule="auto"/>
              <w:jc w:val="center"/>
            </w:pPr>
            <w:r>
              <w:rPr>
                <w:sz w:val="18"/>
              </w:rPr>
              <w:t>1.196</w:t>
            </w:r>
          </w:p>
        </w:tc>
        <w:tc>
          <w:tcPr>
            <w:tcW w:w="893" w:type="dxa"/>
          </w:tcPr>
          <w:p w:rsidR="00F55E86" w:rsidRDefault="008F39DD">
            <w:pPr>
              <w:spacing w:before="20" w:after="20" w:line="240" w:lineRule="auto"/>
              <w:jc w:val="center"/>
            </w:pPr>
            <w:r>
              <w:rPr>
                <w:sz w:val="18"/>
              </w:rPr>
              <w:t>1.105</w:t>
            </w:r>
          </w:p>
        </w:tc>
        <w:tc>
          <w:tcPr>
            <w:tcW w:w="979" w:type="dxa"/>
          </w:tcPr>
          <w:p w:rsidR="00F55E86" w:rsidRDefault="008F39DD">
            <w:pPr>
              <w:spacing w:before="20" w:after="20" w:line="240" w:lineRule="auto"/>
              <w:jc w:val="center"/>
            </w:pPr>
            <w:r>
              <w:rPr>
                <w:sz w:val="18"/>
              </w:rPr>
              <w:t>1.192</w:t>
            </w:r>
          </w:p>
        </w:tc>
        <w:tc>
          <w:tcPr>
            <w:tcW w:w="1224" w:type="dxa"/>
          </w:tcPr>
          <w:p w:rsidR="00F55E86" w:rsidRDefault="008F39DD">
            <w:pPr>
              <w:spacing w:before="20" w:after="20" w:line="240" w:lineRule="auto"/>
              <w:jc w:val="center"/>
            </w:pPr>
            <w:r>
              <w:rPr>
                <w:sz w:val="18"/>
              </w:rPr>
              <w:t>1.191</w:t>
            </w:r>
          </w:p>
        </w:tc>
      </w:tr>
      <w:tr w:rsidR="00F55E86">
        <w:trPr>
          <w:jc w:val="center"/>
        </w:trPr>
        <w:tc>
          <w:tcPr>
            <w:tcW w:w="691" w:type="dxa"/>
          </w:tcPr>
          <w:p w:rsidR="00F55E86" w:rsidRDefault="008F39DD">
            <w:pPr>
              <w:spacing w:before="20" w:after="20" w:line="240" w:lineRule="auto"/>
              <w:jc w:val="center"/>
            </w:pPr>
            <w:r>
              <w:rPr>
                <w:sz w:val="18"/>
              </w:rPr>
              <w:t>2</w:t>
            </w:r>
          </w:p>
        </w:tc>
        <w:tc>
          <w:tcPr>
            <w:tcW w:w="893" w:type="dxa"/>
          </w:tcPr>
          <w:p w:rsidR="00F55E86" w:rsidRDefault="008F39DD">
            <w:pPr>
              <w:spacing w:before="20" w:after="20" w:line="240" w:lineRule="auto"/>
              <w:jc w:val="center"/>
            </w:pPr>
            <w:r>
              <w:rPr>
                <w:sz w:val="18"/>
              </w:rPr>
              <w:t>21.00</w:t>
            </w:r>
          </w:p>
        </w:tc>
        <w:tc>
          <w:tcPr>
            <w:tcW w:w="893" w:type="dxa"/>
          </w:tcPr>
          <w:p w:rsidR="00F55E86" w:rsidRDefault="008F39DD">
            <w:pPr>
              <w:spacing w:before="20" w:after="20" w:line="240" w:lineRule="auto"/>
              <w:jc w:val="center"/>
            </w:pPr>
            <w:r>
              <w:rPr>
                <w:sz w:val="18"/>
              </w:rPr>
              <w:t>23</w:t>
            </w:r>
          </w:p>
        </w:tc>
        <w:tc>
          <w:tcPr>
            <w:tcW w:w="950" w:type="dxa"/>
          </w:tcPr>
          <w:p w:rsidR="00F55E86" w:rsidRDefault="008F39DD">
            <w:pPr>
              <w:spacing w:before="20" w:after="20" w:line="240" w:lineRule="auto"/>
              <w:jc w:val="center"/>
            </w:pPr>
            <w:r>
              <w:rPr>
                <w:sz w:val="18"/>
              </w:rPr>
              <w:t>15.50</w:t>
            </w:r>
          </w:p>
        </w:tc>
        <w:tc>
          <w:tcPr>
            <w:tcW w:w="893" w:type="dxa"/>
          </w:tcPr>
          <w:p w:rsidR="00F55E86" w:rsidRDefault="008F39DD">
            <w:pPr>
              <w:spacing w:before="20" w:after="20" w:line="240" w:lineRule="auto"/>
              <w:jc w:val="center"/>
            </w:pPr>
            <w:r>
              <w:rPr>
                <w:sz w:val="18"/>
              </w:rPr>
              <w:t>39</w:t>
            </w:r>
          </w:p>
        </w:tc>
        <w:tc>
          <w:tcPr>
            <w:tcW w:w="720" w:type="dxa"/>
          </w:tcPr>
          <w:p w:rsidR="00F55E86" w:rsidRDefault="008F39DD">
            <w:pPr>
              <w:spacing w:before="20" w:after="20" w:line="240" w:lineRule="auto"/>
              <w:jc w:val="center"/>
            </w:pPr>
            <w:r>
              <w:rPr>
                <w:sz w:val="18"/>
              </w:rPr>
              <w:t>28</w:t>
            </w:r>
          </w:p>
        </w:tc>
        <w:tc>
          <w:tcPr>
            <w:tcW w:w="1037" w:type="dxa"/>
          </w:tcPr>
          <w:p w:rsidR="00F55E86" w:rsidRDefault="008F39DD">
            <w:pPr>
              <w:spacing w:before="20" w:after="20" w:line="240" w:lineRule="auto"/>
              <w:jc w:val="center"/>
            </w:pPr>
            <w:r>
              <w:rPr>
                <w:sz w:val="18"/>
              </w:rPr>
              <w:t>1.060</w:t>
            </w:r>
          </w:p>
        </w:tc>
        <w:tc>
          <w:tcPr>
            <w:tcW w:w="950" w:type="dxa"/>
          </w:tcPr>
          <w:p w:rsidR="00F55E86" w:rsidRDefault="008F39DD">
            <w:pPr>
              <w:spacing w:before="20" w:after="20" w:line="240" w:lineRule="auto"/>
              <w:jc w:val="center"/>
            </w:pPr>
            <w:r>
              <w:rPr>
                <w:sz w:val="18"/>
              </w:rPr>
              <w:t>1.134</w:t>
            </w:r>
          </w:p>
        </w:tc>
        <w:tc>
          <w:tcPr>
            <w:tcW w:w="893" w:type="dxa"/>
          </w:tcPr>
          <w:p w:rsidR="00F55E86" w:rsidRDefault="008F39DD">
            <w:pPr>
              <w:spacing w:before="20" w:after="20" w:line="240" w:lineRule="auto"/>
              <w:jc w:val="center"/>
            </w:pPr>
            <w:r>
              <w:rPr>
                <w:sz w:val="18"/>
              </w:rPr>
              <w:t>1.049</w:t>
            </w:r>
          </w:p>
        </w:tc>
        <w:tc>
          <w:tcPr>
            <w:tcW w:w="979" w:type="dxa"/>
          </w:tcPr>
          <w:p w:rsidR="00F55E86" w:rsidRDefault="008F39DD">
            <w:pPr>
              <w:spacing w:before="20" w:after="20" w:line="240" w:lineRule="auto"/>
              <w:jc w:val="center"/>
            </w:pPr>
            <w:r>
              <w:rPr>
                <w:sz w:val="18"/>
              </w:rPr>
              <w:t>1.131</w:t>
            </w:r>
          </w:p>
        </w:tc>
        <w:tc>
          <w:tcPr>
            <w:tcW w:w="1224" w:type="dxa"/>
          </w:tcPr>
          <w:p w:rsidR="00F55E86" w:rsidRDefault="008F39DD">
            <w:pPr>
              <w:spacing w:before="20" w:after="20" w:line="240" w:lineRule="auto"/>
              <w:jc w:val="center"/>
            </w:pPr>
            <w:r>
              <w:rPr>
                <w:sz w:val="18"/>
              </w:rPr>
              <w:t>1.130</w:t>
            </w:r>
          </w:p>
        </w:tc>
      </w:tr>
      <w:tr w:rsidR="00F55E86">
        <w:trPr>
          <w:jc w:val="center"/>
        </w:trPr>
        <w:tc>
          <w:tcPr>
            <w:tcW w:w="691" w:type="dxa"/>
          </w:tcPr>
          <w:p w:rsidR="00F55E86" w:rsidRDefault="008F39DD">
            <w:pPr>
              <w:spacing w:before="20" w:after="20" w:line="240" w:lineRule="auto"/>
              <w:jc w:val="center"/>
            </w:pPr>
            <w:r>
              <w:rPr>
                <w:sz w:val="18"/>
              </w:rPr>
              <w:t>3</w:t>
            </w:r>
          </w:p>
        </w:tc>
        <w:tc>
          <w:tcPr>
            <w:tcW w:w="893" w:type="dxa"/>
          </w:tcPr>
          <w:p w:rsidR="00F55E86" w:rsidRDefault="008F39DD">
            <w:pPr>
              <w:spacing w:before="20" w:after="20" w:line="240" w:lineRule="auto"/>
              <w:jc w:val="center"/>
            </w:pPr>
            <w:r>
              <w:rPr>
                <w:sz w:val="18"/>
              </w:rPr>
              <w:t>24.50</w:t>
            </w:r>
          </w:p>
        </w:tc>
        <w:tc>
          <w:tcPr>
            <w:tcW w:w="893" w:type="dxa"/>
          </w:tcPr>
          <w:p w:rsidR="00F55E86" w:rsidRDefault="008F39DD">
            <w:pPr>
              <w:spacing w:before="20" w:after="20" w:line="240" w:lineRule="auto"/>
              <w:jc w:val="center"/>
            </w:pPr>
            <w:r>
              <w:rPr>
                <w:sz w:val="18"/>
              </w:rPr>
              <w:t>26</w:t>
            </w:r>
          </w:p>
        </w:tc>
        <w:tc>
          <w:tcPr>
            <w:tcW w:w="950" w:type="dxa"/>
          </w:tcPr>
          <w:p w:rsidR="00F55E86" w:rsidRDefault="008F39DD">
            <w:pPr>
              <w:spacing w:before="20" w:after="20" w:line="240" w:lineRule="auto"/>
              <w:jc w:val="center"/>
            </w:pPr>
            <w:r>
              <w:rPr>
                <w:sz w:val="18"/>
              </w:rPr>
              <w:t>16.07</w:t>
            </w:r>
          </w:p>
        </w:tc>
        <w:tc>
          <w:tcPr>
            <w:tcW w:w="893" w:type="dxa"/>
          </w:tcPr>
          <w:p w:rsidR="00F55E86" w:rsidRDefault="008F39DD">
            <w:pPr>
              <w:spacing w:before="20" w:after="20" w:line="240" w:lineRule="auto"/>
              <w:jc w:val="center"/>
            </w:pPr>
            <w:r>
              <w:rPr>
                <w:sz w:val="18"/>
              </w:rPr>
              <w:t>39</w:t>
            </w:r>
          </w:p>
        </w:tc>
        <w:tc>
          <w:tcPr>
            <w:tcW w:w="720" w:type="dxa"/>
          </w:tcPr>
          <w:p w:rsidR="00F55E86" w:rsidRDefault="008F39DD">
            <w:pPr>
              <w:spacing w:before="20" w:after="20" w:line="240" w:lineRule="auto"/>
              <w:jc w:val="center"/>
            </w:pPr>
            <w:r>
              <w:rPr>
                <w:sz w:val="18"/>
              </w:rPr>
              <w:t>28</w:t>
            </w:r>
          </w:p>
        </w:tc>
        <w:tc>
          <w:tcPr>
            <w:tcW w:w="1037" w:type="dxa"/>
          </w:tcPr>
          <w:p w:rsidR="00F55E86" w:rsidRDefault="008F39DD">
            <w:pPr>
              <w:spacing w:before="20" w:after="20" w:line="240" w:lineRule="auto"/>
              <w:jc w:val="center"/>
            </w:pPr>
            <w:r>
              <w:rPr>
                <w:sz w:val="18"/>
              </w:rPr>
              <w:t>1.209</w:t>
            </w:r>
          </w:p>
        </w:tc>
        <w:tc>
          <w:tcPr>
            <w:tcW w:w="950" w:type="dxa"/>
          </w:tcPr>
          <w:p w:rsidR="00F55E86" w:rsidRDefault="008F39DD">
            <w:pPr>
              <w:spacing w:before="20" w:after="20" w:line="240" w:lineRule="auto"/>
              <w:jc w:val="center"/>
            </w:pPr>
            <w:r>
              <w:rPr>
                <w:sz w:val="18"/>
              </w:rPr>
              <w:t>1.292</w:t>
            </w:r>
          </w:p>
        </w:tc>
        <w:tc>
          <w:tcPr>
            <w:tcW w:w="893" w:type="dxa"/>
          </w:tcPr>
          <w:p w:rsidR="00F55E86" w:rsidRDefault="008F39DD">
            <w:pPr>
              <w:spacing w:before="20" w:after="20" w:line="240" w:lineRule="auto"/>
              <w:jc w:val="center"/>
            </w:pPr>
            <w:r>
              <w:rPr>
                <w:sz w:val="18"/>
              </w:rPr>
              <w:t>1.196</w:t>
            </w:r>
          </w:p>
        </w:tc>
        <w:tc>
          <w:tcPr>
            <w:tcW w:w="979" w:type="dxa"/>
          </w:tcPr>
          <w:p w:rsidR="00F55E86" w:rsidRDefault="008F39DD">
            <w:pPr>
              <w:spacing w:before="20" w:after="20" w:line="240" w:lineRule="auto"/>
              <w:jc w:val="center"/>
            </w:pPr>
            <w:r>
              <w:rPr>
                <w:sz w:val="18"/>
              </w:rPr>
              <w:t>1.288</w:t>
            </w:r>
          </w:p>
        </w:tc>
        <w:tc>
          <w:tcPr>
            <w:tcW w:w="1224" w:type="dxa"/>
          </w:tcPr>
          <w:p w:rsidR="00F55E86" w:rsidRDefault="008F39DD">
            <w:pPr>
              <w:spacing w:before="20" w:after="20" w:line="240" w:lineRule="auto"/>
              <w:jc w:val="center"/>
            </w:pPr>
            <w:r>
              <w:rPr>
                <w:sz w:val="18"/>
              </w:rPr>
              <w:t>1.289</w:t>
            </w:r>
          </w:p>
        </w:tc>
      </w:tr>
      <w:tr w:rsidR="00F55E86">
        <w:trPr>
          <w:jc w:val="center"/>
        </w:trPr>
        <w:tc>
          <w:tcPr>
            <w:tcW w:w="691" w:type="dxa"/>
          </w:tcPr>
          <w:p w:rsidR="00F55E86" w:rsidRDefault="008F39DD">
            <w:pPr>
              <w:spacing w:before="20" w:after="20" w:line="240" w:lineRule="auto"/>
              <w:jc w:val="center"/>
            </w:pPr>
            <w:r>
              <w:rPr>
                <w:sz w:val="18"/>
              </w:rPr>
              <w:t>4</w:t>
            </w:r>
          </w:p>
        </w:tc>
        <w:tc>
          <w:tcPr>
            <w:tcW w:w="893" w:type="dxa"/>
          </w:tcPr>
          <w:p w:rsidR="00F55E86" w:rsidRDefault="008F39DD">
            <w:pPr>
              <w:spacing w:before="20" w:after="20" w:line="240" w:lineRule="auto"/>
              <w:jc w:val="center"/>
            </w:pPr>
            <w:r>
              <w:rPr>
                <w:sz w:val="18"/>
              </w:rPr>
              <w:t>26.25</w:t>
            </w:r>
          </w:p>
        </w:tc>
        <w:tc>
          <w:tcPr>
            <w:tcW w:w="893" w:type="dxa"/>
          </w:tcPr>
          <w:p w:rsidR="00F55E86" w:rsidRDefault="008F39DD">
            <w:pPr>
              <w:spacing w:before="20" w:after="20" w:line="240" w:lineRule="auto"/>
              <w:jc w:val="center"/>
            </w:pPr>
            <w:r>
              <w:rPr>
                <w:sz w:val="18"/>
              </w:rPr>
              <w:t>28</w:t>
            </w:r>
          </w:p>
        </w:tc>
        <w:tc>
          <w:tcPr>
            <w:tcW w:w="950" w:type="dxa"/>
          </w:tcPr>
          <w:p w:rsidR="00F55E86" w:rsidRDefault="008F39DD">
            <w:pPr>
              <w:spacing w:before="20" w:after="20" w:line="240" w:lineRule="auto"/>
              <w:jc w:val="center"/>
            </w:pPr>
            <w:r>
              <w:rPr>
                <w:sz w:val="18"/>
              </w:rPr>
              <w:t>16.41</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39</w:t>
            </w:r>
          </w:p>
        </w:tc>
        <w:tc>
          <w:tcPr>
            <w:tcW w:w="1037" w:type="dxa"/>
          </w:tcPr>
          <w:p w:rsidR="00F55E86" w:rsidRDefault="008F39DD">
            <w:pPr>
              <w:spacing w:before="20" w:after="20" w:line="240" w:lineRule="auto"/>
              <w:jc w:val="center"/>
            </w:pPr>
            <w:r>
              <w:rPr>
                <w:sz w:val="18"/>
              </w:rPr>
              <w:t>1.065</w:t>
            </w:r>
          </w:p>
        </w:tc>
        <w:tc>
          <w:tcPr>
            <w:tcW w:w="950" w:type="dxa"/>
          </w:tcPr>
          <w:p w:rsidR="00F55E86" w:rsidRDefault="008F39DD">
            <w:pPr>
              <w:spacing w:before="20" w:after="20" w:line="240" w:lineRule="auto"/>
              <w:jc w:val="center"/>
            </w:pPr>
            <w:r>
              <w:rPr>
                <w:sz w:val="18"/>
              </w:rPr>
              <w:t>1.123</w:t>
            </w:r>
          </w:p>
        </w:tc>
        <w:tc>
          <w:tcPr>
            <w:tcW w:w="893" w:type="dxa"/>
          </w:tcPr>
          <w:p w:rsidR="00F55E86" w:rsidRDefault="008F39DD">
            <w:pPr>
              <w:spacing w:before="20" w:after="20" w:line="240" w:lineRule="auto"/>
              <w:jc w:val="center"/>
            </w:pPr>
            <w:r>
              <w:rPr>
                <w:sz w:val="18"/>
              </w:rPr>
              <w:t>1.052</w:t>
            </w:r>
          </w:p>
        </w:tc>
        <w:tc>
          <w:tcPr>
            <w:tcW w:w="979" w:type="dxa"/>
          </w:tcPr>
          <w:p w:rsidR="00F55E86" w:rsidRDefault="008F39DD">
            <w:pPr>
              <w:spacing w:before="20" w:after="20" w:line="240" w:lineRule="auto"/>
              <w:jc w:val="center"/>
            </w:pPr>
            <w:r>
              <w:rPr>
                <w:sz w:val="18"/>
              </w:rPr>
              <w:t>1.199</w:t>
            </w:r>
          </w:p>
        </w:tc>
        <w:tc>
          <w:tcPr>
            <w:tcW w:w="1224" w:type="dxa"/>
          </w:tcPr>
          <w:p w:rsidR="00F55E86" w:rsidRDefault="008F39DD">
            <w:pPr>
              <w:spacing w:before="20" w:after="20" w:line="240" w:lineRule="auto"/>
              <w:jc w:val="center"/>
            </w:pPr>
            <w:r>
              <w:rPr>
                <w:sz w:val="18"/>
              </w:rPr>
              <w:t>1.118</w:t>
            </w:r>
          </w:p>
        </w:tc>
      </w:tr>
      <w:tr w:rsidR="00F55E86">
        <w:trPr>
          <w:jc w:val="center"/>
        </w:trPr>
        <w:tc>
          <w:tcPr>
            <w:tcW w:w="691" w:type="dxa"/>
          </w:tcPr>
          <w:p w:rsidR="00F55E86" w:rsidRDefault="008F39DD">
            <w:pPr>
              <w:spacing w:before="20" w:after="20" w:line="240" w:lineRule="auto"/>
              <w:jc w:val="center"/>
            </w:pPr>
            <w:r>
              <w:rPr>
                <w:sz w:val="18"/>
              </w:rPr>
              <w:t>5</w:t>
            </w:r>
          </w:p>
        </w:tc>
        <w:tc>
          <w:tcPr>
            <w:tcW w:w="893" w:type="dxa"/>
          </w:tcPr>
          <w:p w:rsidR="00F55E86" w:rsidRDefault="008F39DD">
            <w:pPr>
              <w:spacing w:before="20" w:after="20" w:line="240" w:lineRule="auto"/>
              <w:jc w:val="center"/>
            </w:pPr>
            <w:r>
              <w:rPr>
                <w:sz w:val="18"/>
              </w:rPr>
              <w:t>15.75</w:t>
            </w:r>
          </w:p>
        </w:tc>
        <w:tc>
          <w:tcPr>
            <w:tcW w:w="893" w:type="dxa"/>
          </w:tcPr>
          <w:p w:rsidR="00F55E86" w:rsidRDefault="008F39DD">
            <w:pPr>
              <w:spacing w:before="20" w:after="20" w:line="240" w:lineRule="auto"/>
              <w:jc w:val="center"/>
            </w:pPr>
            <w:r>
              <w:rPr>
                <w:sz w:val="18"/>
              </w:rPr>
              <w:t>17</w:t>
            </w:r>
          </w:p>
        </w:tc>
        <w:tc>
          <w:tcPr>
            <w:tcW w:w="950" w:type="dxa"/>
          </w:tcPr>
          <w:p w:rsidR="00F55E86" w:rsidRDefault="008F39DD">
            <w:pPr>
              <w:spacing w:before="20" w:after="20" w:line="240" w:lineRule="auto"/>
              <w:jc w:val="center"/>
            </w:pPr>
            <w:r>
              <w:rPr>
                <w:sz w:val="18"/>
              </w:rPr>
              <w:t>15.40</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39</w:t>
            </w:r>
          </w:p>
        </w:tc>
        <w:tc>
          <w:tcPr>
            <w:tcW w:w="1037" w:type="dxa"/>
          </w:tcPr>
          <w:p w:rsidR="00F55E86" w:rsidRDefault="008F39DD">
            <w:pPr>
              <w:spacing w:before="20" w:after="20" w:line="240" w:lineRule="auto"/>
              <w:jc w:val="center"/>
            </w:pPr>
            <w:r>
              <w:rPr>
                <w:sz w:val="18"/>
              </w:rPr>
              <w:t>0.635</w:t>
            </w:r>
          </w:p>
        </w:tc>
        <w:tc>
          <w:tcPr>
            <w:tcW w:w="950" w:type="dxa"/>
          </w:tcPr>
          <w:p w:rsidR="00F55E86" w:rsidRDefault="008F39DD">
            <w:pPr>
              <w:spacing w:before="20" w:after="20" w:line="240" w:lineRule="auto"/>
              <w:jc w:val="center"/>
            </w:pPr>
            <w:r>
              <w:rPr>
                <w:sz w:val="18"/>
              </w:rPr>
              <w:t>0.673</w:t>
            </w:r>
          </w:p>
        </w:tc>
        <w:tc>
          <w:tcPr>
            <w:tcW w:w="893" w:type="dxa"/>
          </w:tcPr>
          <w:p w:rsidR="00F55E86" w:rsidRDefault="008F39DD">
            <w:pPr>
              <w:spacing w:before="20" w:after="20" w:line="240" w:lineRule="auto"/>
              <w:jc w:val="center"/>
            </w:pPr>
            <w:r>
              <w:rPr>
                <w:sz w:val="18"/>
              </w:rPr>
              <w:t>0.627</w:t>
            </w:r>
          </w:p>
        </w:tc>
        <w:tc>
          <w:tcPr>
            <w:tcW w:w="979" w:type="dxa"/>
          </w:tcPr>
          <w:p w:rsidR="00F55E86" w:rsidRDefault="008F39DD">
            <w:pPr>
              <w:spacing w:before="20" w:after="20" w:line="240" w:lineRule="auto"/>
              <w:jc w:val="center"/>
            </w:pPr>
            <w:r>
              <w:rPr>
                <w:sz w:val="18"/>
              </w:rPr>
              <w:t>0.670</w:t>
            </w:r>
          </w:p>
        </w:tc>
        <w:tc>
          <w:tcPr>
            <w:tcW w:w="1224" w:type="dxa"/>
          </w:tcPr>
          <w:p w:rsidR="00F55E86" w:rsidRDefault="008F39DD">
            <w:pPr>
              <w:spacing w:before="20" w:after="20" w:line="240" w:lineRule="auto"/>
              <w:jc w:val="center"/>
            </w:pPr>
            <w:r>
              <w:rPr>
                <w:sz w:val="18"/>
              </w:rPr>
              <w:t>0.670</w:t>
            </w:r>
          </w:p>
        </w:tc>
      </w:tr>
      <w:tr w:rsidR="00F55E86">
        <w:trPr>
          <w:jc w:val="center"/>
        </w:trPr>
        <w:tc>
          <w:tcPr>
            <w:tcW w:w="691" w:type="dxa"/>
          </w:tcPr>
          <w:p w:rsidR="00F55E86" w:rsidRDefault="008F39DD">
            <w:pPr>
              <w:spacing w:before="20" w:after="20" w:line="240" w:lineRule="auto"/>
              <w:jc w:val="center"/>
            </w:pPr>
            <w:r>
              <w:rPr>
                <w:sz w:val="18"/>
              </w:rPr>
              <w:t>6</w:t>
            </w:r>
          </w:p>
        </w:tc>
        <w:tc>
          <w:tcPr>
            <w:tcW w:w="893" w:type="dxa"/>
          </w:tcPr>
          <w:p w:rsidR="00F55E86" w:rsidRDefault="008F39DD">
            <w:pPr>
              <w:spacing w:before="20" w:after="20" w:line="240" w:lineRule="auto"/>
              <w:jc w:val="center"/>
            </w:pPr>
            <w:r>
              <w:rPr>
                <w:sz w:val="18"/>
              </w:rPr>
              <w:t>27.12</w:t>
            </w:r>
          </w:p>
        </w:tc>
        <w:tc>
          <w:tcPr>
            <w:tcW w:w="893" w:type="dxa"/>
          </w:tcPr>
          <w:p w:rsidR="00F55E86" w:rsidRDefault="008F39DD">
            <w:pPr>
              <w:spacing w:before="20" w:after="20" w:line="240" w:lineRule="auto"/>
              <w:jc w:val="center"/>
            </w:pPr>
            <w:r>
              <w:rPr>
                <w:sz w:val="18"/>
              </w:rPr>
              <w:t>29</w:t>
            </w:r>
          </w:p>
        </w:tc>
        <w:tc>
          <w:tcPr>
            <w:tcW w:w="950" w:type="dxa"/>
          </w:tcPr>
          <w:p w:rsidR="00F55E86" w:rsidRDefault="008F39DD">
            <w:pPr>
              <w:spacing w:before="20" w:after="20" w:line="240" w:lineRule="auto"/>
              <w:jc w:val="center"/>
            </w:pPr>
            <w:r>
              <w:rPr>
                <w:sz w:val="18"/>
              </w:rPr>
              <w:t>16.00</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39</w:t>
            </w:r>
          </w:p>
        </w:tc>
        <w:tc>
          <w:tcPr>
            <w:tcW w:w="1037" w:type="dxa"/>
          </w:tcPr>
          <w:p w:rsidR="00F55E86" w:rsidRDefault="008F39DD">
            <w:pPr>
              <w:spacing w:before="20" w:after="20" w:line="240" w:lineRule="auto"/>
              <w:jc w:val="center"/>
            </w:pPr>
            <w:r>
              <w:rPr>
                <w:sz w:val="18"/>
              </w:rPr>
              <w:t>1.116</w:t>
            </w:r>
          </w:p>
        </w:tc>
        <w:tc>
          <w:tcPr>
            <w:tcW w:w="950" w:type="dxa"/>
          </w:tcPr>
          <w:p w:rsidR="00F55E86" w:rsidRDefault="008F39DD">
            <w:pPr>
              <w:spacing w:before="20" w:after="20" w:line="240" w:lineRule="auto"/>
              <w:jc w:val="center"/>
            </w:pPr>
            <w:r>
              <w:rPr>
                <w:sz w:val="18"/>
              </w:rPr>
              <w:t>1.178</w:t>
            </w:r>
          </w:p>
        </w:tc>
        <w:tc>
          <w:tcPr>
            <w:tcW w:w="893" w:type="dxa"/>
          </w:tcPr>
          <w:p w:rsidR="00F55E86" w:rsidRDefault="008F39DD">
            <w:pPr>
              <w:spacing w:before="20" w:after="20" w:line="240" w:lineRule="auto"/>
              <w:jc w:val="center"/>
            </w:pPr>
            <w:r>
              <w:rPr>
                <w:sz w:val="18"/>
              </w:rPr>
              <w:t>1.102</w:t>
            </w:r>
          </w:p>
        </w:tc>
        <w:tc>
          <w:tcPr>
            <w:tcW w:w="979" w:type="dxa"/>
          </w:tcPr>
          <w:p w:rsidR="00F55E86" w:rsidRDefault="008F39DD">
            <w:pPr>
              <w:spacing w:before="20" w:after="20" w:line="240" w:lineRule="auto"/>
              <w:jc w:val="center"/>
            </w:pPr>
            <w:r>
              <w:rPr>
                <w:sz w:val="18"/>
              </w:rPr>
              <w:t>1.173</w:t>
            </w:r>
          </w:p>
        </w:tc>
        <w:tc>
          <w:tcPr>
            <w:tcW w:w="1224" w:type="dxa"/>
          </w:tcPr>
          <w:p w:rsidR="00F55E86" w:rsidRDefault="008F39DD">
            <w:pPr>
              <w:spacing w:before="20" w:after="20" w:line="240" w:lineRule="auto"/>
              <w:jc w:val="center"/>
            </w:pPr>
            <w:r>
              <w:rPr>
                <w:sz w:val="18"/>
              </w:rPr>
              <w:t>1.173</w:t>
            </w:r>
          </w:p>
        </w:tc>
      </w:tr>
      <w:tr w:rsidR="00F55E86">
        <w:trPr>
          <w:jc w:val="center"/>
        </w:trPr>
        <w:tc>
          <w:tcPr>
            <w:tcW w:w="691" w:type="dxa"/>
          </w:tcPr>
          <w:p w:rsidR="00F55E86" w:rsidRDefault="008F39DD">
            <w:pPr>
              <w:spacing w:before="20" w:after="20" w:line="240" w:lineRule="auto"/>
              <w:jc w:val="center"/>
            </w:pPr>
            <w:r>
              <w:rPr>
                <w:sz w:val="18"/>
              </w:rPr>
              <w:t>7</w:t>
            </w:r>
          </w:p>
        </w:tc>
        <w:tc>
          <w:tcPr>
            <w:tcW w:w="893" w:type="dxa"/>
          </w:tcPr>
          <w:p w:rsidR="00F55E86" w:rsidRDefault="008F39DD">
            <w:pPr>
              <w:spacing w:before="20" w:after="20" w:line="240" w:lineRule="auto"/>
              <w:jc w:val="center"/>
            </w:pPr>
            <w:r>
              <w:rPr>
                <w:sz w:val="18"/>
              </w:rPr>
              <w:t>31.50</w:t>
            </w:r>
          </w:p>
        </w:tc>
        <w:tc>
          <w:tcPr>
            <w:tcW w:w="893" w:type="dxa"/>
          </w:tcPr>
          <w:p w:rsidR="00F55E86" w:rsidRDefault="008F39DD">
            <w:pPr>
              <w:spacing w:before="20" w:after="20" w:line="240" w:lineRule="auto"/>
              <w:jc w:val="center"/>
            </w:pPr>
            <w:r>
              <w:rPr>
                <w:sz w:val="18"/>
              </w:rPr>
              <w:t>32</w:t>
            </w:r>
          </w:p>
        </w:tc>
        <w:tc>
          <w:tcPr>
            <w:tcW w:w="950" w:type="dxa"/>
          </w:tcPr>
          <w:p w:rsidR="00F55E86" w:rsidRDefault="008F39DD">
            <w:pPr>
              <w:spacing w:before="20" w:after="20" w:line="240" w:lineRule="auto"/>
              <w:jc w:val="center"/>
            </w:pPr>
            <w:r>
              <w:rPr>
                <w:sz w:val="18"/>
              </w:rPr>
              <w:t>14.56</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39</w:t>
            </w:r>
          </w:p>
        </w:tc>
        <w:tc>
          <w:tcPr>
            <w:tcW w:w="1037" w:type="dxa"/>
          </w:tcPr>
          <w:p w:rsidR="00F55E86" w:rsidRDefault="008F39DD">
            <w:pPr>
              <w:spacing w:before="20" w:after="20" w:line="240" w:lineRule="auto"/>
              <w:jc w:val="center"/>
            </w:pPr>
            <w:r>
              <w:rPr>
                <w:sz w:val="18"/>
              </w:rPr>
              <w:t>1.313</w:t>
            </w:r>
          </w:p>
        </w:tc>
        <w:tc>
          <w:tcPr>
            <w:tcW w:w="950" w:type="dxa"/>
          </w:tcPr>
          <w:p w:rsidR="00F55E86" w:rsidRDefault="008F39DD">
            <w:pPr>
              <w:spacing w:before="20" w:after="20" w:line="240" w:lineRule="auto"/>
              <w:jc w:val="center"/>
            </w:pPr>
            <w:r>
              <w:rPr>
                <w:sz w:val="18"/>
              </w:rPr>
              <w:t>1.393</w:t>
            </w:r>
          </w:p>
        </w:tc>
        <w:tc>
          <w:tcPr>
            <w:tcW w:w="893" w:type="dxa"/>
          </w:tcPr>
          <w:p w:rsidR="00F55E86" w:rsidRDefault="008F39DD">
            <w:pPr>
              <w:spacing w:before="20" w:after="20" w:line="240" w:lineRule="auto"/>
              <w:jc w:val="center"/>
            </w:pPr>
            <w:r>
              <w:rPr>
                <w:sz w:val="18"/>
              </w:rPr>
              <w:t>1.297</w:t>
            </w:r>
          </w:p>
        </w:tc>
        <w:tc>
          <w:tcPr>
            <w:tcW w:w="979" w:type="dxa"/>
          </w:tcPr>
          <w:p w:rsidR="00F55E86" w:rsidRDefault="008F39DD">
            <w:pPr>
              <w:spacing w:before="20" w:after="20" w:line="240" w:lineRule="auto"/>
              <w:jc w:val="center"/>
            </w:pPr>
            <w:r>
              <w:rPr>
                <w:sz w:val="18"/>
              </w:rPr>
              <w:t>1.388</w:t>
            </w:r>
          </w:p>
        </w:tc>
        <w:tc>
          <w:tcPr>
            <w:tcW w:w="1224" w:type="dxa"/>
          </w:tcPr>
          <w:p w:rsidR="00F55E86" w:rsidRDefault="008F39DD">
            <w:pPr>
              <w:spacing w:before="20" w:after="20" w:line="240" w:lineRule="auto"/>
              <w:jc w:val="center"/>
            </w:pPr>
            <w:r>
              <w:rPr>
                <w:sz w:val="18"/>
              </w:rPr>
              <w:t>1.388</w:t>
            </w:r>
          </w:p>
        </w:tc>
      </w:tr>
      <w:tr w:rsidR="00F55E86">
        <w:trPr>
          <w:jc w:val="center"/>
        </w:trPr>
        <w:tc>
          <w:tcPr>
            <w:tcW w:w="691" w:type="dxa"/>
          </w:tcPr>
          <w:p w:rsidR="00F55E86" w:rsidRDefault="008F39DD">
            <w:pPr>
              <w:spacing w:before="20" w:after="20" w:line="240" w:lineRule="auto"/>
              <w:jc w:val="center"/>
            </w:pPr>
            <w:r>
              <w:rPr>
                <w:sz w:val="18"/>
              </w:rPr>
              <w:t>8</w:t>
            </w:r>
          </w:p>
        </w:tc>
        <w:tc>
          <w:tcPr>
            <w:tcW w:w="893" w:type="dxa"/>
          </w:tcPr>
          <w:p w:rsidR="00F55E86" w:rsidRDefault="008F39DD">
            <w:pPr>
              <w:spacing w:before="20" w:after="20" w:line="240" w:lineRule="auto"/>
              <w:jc w:val="center"/>
            </w:pPr>
            <w:r>
              <w:rPr>
                <w:sz w:val="18"/>
              </w:rPr>
              <w:t>29.75</w:t>
            </w:r>
          </w:p>
        </w:tc>
        <w:tc>
          <w:tcPr>
            <w:tcW w:w="893" w:type="dxa"/>
          </w:tcPr>
          <w:p w:rsidR="00F55E86" w:rsidRDefault="008F39DD">
            <w:pPr>
              <w:spacing w:before="20" w:after="20" w:line="240" w:lineRule="auto"/>
              <w:jc w:val="center"/>
            </w:pPr>
            <w:r>
              <w:rPr>
                <w:sz w:val="18"/>
              </w:rPr>
              <w:t>31</w:t>
            </w:r>
          </w:p>
        </w:tc>
        <w:tc>
          <w:tcPr>
            <w:tcW w:w="950" w:type="dxa"/>
          </w:tcPr>
          <w:p w:rsidR="00F55E86" w:rsidRDefault="008F39DD">
            <w:pPr>
              <w:spacing w:before="20" w:after="20" w:line="240" w:lineRule="auto"/>
              <w:jc w:val="center"/>
            </w:pPr>
            <w:r>
              <w:rPr>
                <w:sz w:val="18"/>
              </w:rPr>
              <w:t>13.72</w:t>
            </w:r>
          </w:p>
        </w:tc>
        <w:tc>
          <w:tcPr>
            <w:tcW w:w="893" w:type="dxa"/>
          </w:tcPr>
          <w:p w:rsidR="00F55E86" w:rsidRDefault="008F39DD">
            <w:pPr>
              <w:spacing w:before="20" w:after="20" w:line="240" w:lineRule="auto"/>
              <w:jc w:val="center"/>
            </w:pPr>
            <w:r>
              <w:rPr>
                <w:sz w:val="18"/>
              </w:rPr>
              <w:t>51</w:t>
            </w:r>
          </w:p>
        </w:tc>
        <w:tc>
          <w:tcPr>
            <w:tcW w:w="720" w:type="dxa"/>
          </w:tcPr>
          <w:p w:rsidR="00F55E86" w:rsidRDefault="008F39DD">
            <w:pPr>
              <w:spacing w:before="20" w:after="20" w:line="240" w:lineRule="auto"/>
              <w:jc w:val="center"/>
            </w:pPr>
            <w:r>
              <w:rPr>
                <w:sz w:val="18"/>
              </w:rPr>
              <w:t>53</w:t>
            </w:r>
          </w:p>
        </w:tc>
        <w:tc>
          <w:tcPr>
            <w:tcW w:w="1037" w:type="dxa"/>
          </w:tcPr>
          <w:p w:rsidR="00F55E86" w:rsidRDefault="008F39DD">
            <w:pPr>
              <w:spacing w:before="20" w:after="20" w:line="240" w:lineRule="auto"/>
              <w:jc w:val="center"/>
            </w:pPr>
            <w:r>
              <w:rPr>
                <w:sz w:val="18"/>
              </w:rPr>
              <w:t>0.995</w:t>
            </w:r>
          </w:p>
        </w:tc>
        <w:tc>
          <w:tcPr>
            <w:tcW w:w="950" w:type="dxa"/>
          </w:tcPr>
          <w:p w:rsidR="00F55E86" w:rsidRDefault="008F39DD">
            <w:pPr>
              <w:spacing w:before="20" w:after="20" w:line="240" w:lineRule="auto"/>
              <w:jc w:val="center"/>
            </w:pPr>
            <w:r>
              <w:rPr>
                <w:sz w:val="18"/>
              </w:rPr>
              <w:t>1.050</w:t>
            </w:r>
          </w:p>
        </w:tc>
        <w:tc>
          <w:tcPr>
            <w:tcW w:w="893" w:type="dxa"/>
          </w:tcPr>
          <w:p w:rsidR="00F55E86" w:rsidRDefault="008F39DD">
            <w:pPr>
              <w:spacing w:before="20" w:after="20" w:line="240" w:lineRule="auto"/>
              <w:jc w:val="center"/>
            </w:pPr>
            <w:r>
              <w:rPr>
                <w:sz w:val="18"/>
              </w:rPr>
              <w:t>0.988</w:t>
            </w:r>
          </w:p>
        </w:tc>
        <w:tc>
          <w:tcPr>
            <w:tcW w:w="979" w:type="dxa"/>
          </w:tcPr>
          <w:p w:rsidR="00F55E86" w:rsidRDefault="008F39DD">
            <w:pPr>
              <w:spacing w:before="20" w:after="20" w:line="240" w:lineRule="auto"/>
              <w:jc w:val="center"/>
            </w:pPr>
            <w:r>
              <w:rPr>
                <w:sz w:val="18"/>
              </w:rPr>
              <w:t>1.046</w:t>
            </w:r>
          </w:p>
        </w:tc>
        <w:tc>
          <w:tcPr>
            <w:tcW w:w="1224" w:type="dxa"/>
          </w:tcPr>
          <w:p w:rsidR="00F55E86" w:rsidRDefault="008F39DD">
            <w:pPr>
              <w:spacing w:before="20" w:after="20" w:line="240" w:lineRule="auto"/>
              <w:jc w:val="center"/>
            </w:pPr>
            <w:r>
              <w:rPr>
                <w:sz w:val="18"/>
              </w:rPr>
              <w:t>1.045</w:t>
            </w:r>
          </w:p>
        </w:tc>
      </w:tr>
      <w:tr w:rsidR="00F55E86">
        <w:trPr>
          <w:jc w:val="center"/>
        </w:trPr>
        <w:tc>
          <w:tcPr>
            <w:tcW w:w="691" w:type="dxa"/>
          </w:tcPr>
          <w:p w:rsidR="00F55E86" w:rsidRDefault="008F39DD">
            <w:pPr>
              <w:spacing w:before="20" w:after="20" w:line="240" w:lineRule="auto"/>
              <w:jc w:val="center"/>
            </w:pPr>
            <w:r>
              <w:rPr>
                <w:sz w:val="18"/>
              </w:rPr>
              <w:t>9</w:t>
            </w:r>
          </w:p>
        </w:tc>
        <w:tc>
          <w:tcPr>
            <w:tcW w:w="893" w:type="dxa"/>
          </w:tcPr>
          <w:p w:rsidR="00F55E86" w:rsidRDefault="008F39DD">
            <w:pPr>
              <w:spacing w:before="20" w:after="20" w:line="240" w:lineRule="auto"/>
              <w:jc w:val="center"/>
            </w:pPr>
            <w:r>
              <w:rPr>
                <w:sz w:val="18"/>
              </w:rPr>
              <w:t>25.37</w:t>
            </w:r>
          </w:p>
        </w:tc>
        <w:tc>
          <w:tcPr>
            <w:tcW w:w="893" w:type="dxa"/>
          </w:tcPr>
          <w:p w:rsidR="00F55E86" w:rsidRDefault="008F39DD">
            <w:pPr>
              <w:spacing w:before="20" w:after="20" w:line="240" w:lineRule="auto"/>
              <w:jc w:val="center"/>
            </w:pPr>
            <w:r>
              <w:rPr>
                <w:sz w:val="18"/>
              </w:rPr>
              <w:t>27</w:t>
            </w:r>
          </w:p>
        </w:tc>
        <w:tc>
          <w:tcPr>
            <w:tcW w:w="950" w:type="dxa"/>
          </w:tcPr>
          <w:p w:rsidR="00F55E86" w:rsidRDefault="008F39DD">
            <w:pPr>
              <w:spacing w:before="20" w:after="20" w:line="240" w:lineRule="auto"/>
              <w:jc w:val="center"/>
            </w:pPr>
            <w:r>
              <w:rPr>
                <w:sz w:val="18"/>
              </w:rPr>
              <w:t>15.22</w:t>
            </w:r>
          </w:p>
        </w:tc>
        <w:tc>
          <w:tcPr>
            <w:tcW w:w="893" w:type="dxa"/>
          </w:tcPr>
          <w:p w:rsidR="00F55E86" w:rsidRDefault="008F39DD">
            <w:pPr>
              <w:spacing w:before="20" w:after="20" w:line="240" w:lineRule="auto"/>
              <w:jc w:val="center"/>
            </w:pPr>
            <w:r>
              <w:rPr>
                <w:sz w:val="18"/>
              </w:rPr>
              <w:t>51</w:t>
            </w:r>
          </w:p>
        </w:tc>
        <w:tc>
          <w:tcPr>
            <w:tcW w:w="720" w:type="dxa"/>
          </w:tcPr>
          <w:p w:rsidR="00F55E86" w:rsidRDefault="008F39DD">
            <w:pPr>
              <w:spacing w:before="20" w:after="20" w:line="240" w:lineRule="auto"/>
              <w:jc w:val="center"/>
            </w:pPr>
            <w:r>
              <w:rPr>
                <w:sz w:val="18"/>
              </w:rPr>
              <w:t>53</w:t>
            </w:r>
          </w:p>
        </w:tc>
        <w:tc>
          <w:tcPr>
            <w:tcW w:w="1037" w:type="dxa"/>
          </w:tcPr>
          <w:p w:rsidR="00F55E86" w:rsidRDefault="008F39DD">
            <w:pPr>
              <w:spacing w:before="20" w:after="20" w:line="240" w:lineRule="auto"/>
              <w:jc w:val="center"/>
            </w:pPr>
            <w:r>
              <w:rPr>
                <w:sz w:val="18"/>
              </w:rPr>
              <w:t>0.816</w:t>
            </w:r>
          </w:p>
        </w:tc>
        <w:tc>
          <w:tcPr>
            <w:tcW w:w="950" w:type="dxa"/>
          </w:tcPr>
          <w:p w:rsidR="00F55E86" w:rsidRDefault="008F39DD">
            <w:pPr>
              <w:spacing w:before="20" w:after="20" w:line="240" w:lineRule="auto"/>
              <w:jc w:val="center"/>
            </w:pPr>
            <w:r>
              <w:rPr>
                <w:sz w:val="18"/>
              </w:rPr>
              <w:t>0.858</w:t>
            </w:r>
          </w:p>
        </w:tc>
        <w:tc>
          <w:tcPr>
            <w:tcW w:w="893" w:type="dxa"/>
          </w:tcPr>
          <w:p w:rsidR="00F55E86" w:rsidRDefault="008F39DD">
            <w:pPr>
              <w:spacing w:before="20" w:after="20" w:line="240" w:lineRule="auto"/>
              <w:jc w:val="center"/>
            </w:pPr>
            <w:r>
              <w:rPr>
                <w:sz w:val="18"/>
              </w:rPr>
              <w:t>0.809</w:t>
            </w:r>
          </w:p>
        </w:tc>
        <w:tc>
          <w:tcPr>
            <w:tcW w:w="979" w:type="dxa"/>
          </w:tcPr>
          <w:p w:rsidR="00F55E86" w:rsidRDefault="008F39DD">
            <w:pPr>
              <w:spacing w:before="20" w:after="20" w:line="240" w:lineRule="auto"/>
              <w:jc w:val="center"/>
            </w:pPr>
            <w:r>
              <w:rPr>
                <w:sz w:val="18"/>
              </w:rPr>
              <w:t>0.854</w:t>
            </w:r>
          </w:p>
        </w:tc>
        <w:tc>
          <w:tcPr>
            <w:tcW w:w="1224" w:type="dxa"/>
          </w:tcPr>
          <w:p w:rsidR="00F55E86" w:rsidRDefault="008F39DD">
            <w:pPr>
              <w:spacing w:before="20" w:after="20" w:line="240" w:lineRule="auto"/>
              <w:jc w:val="center"/>
            </w:pPr>
            <w:r>
              <w:rPr>
                <w:sz w:val="18"/>
              </w:rPr>
              <w:t>0.854</w:t>
            </w:r>
          </w:p>
        </w:tc>
      </w:tr>
      <w:tr w:rsidR="00F55E86">
        <w:trPr>
          <w:jc w:val="center"/>
        </w:trPr>
        <w:tc>
          <w:tcPr>
            <w:tcW w:w="691" w:type="dxa"/>
          </w:tcPr>
          <w:p w:rsidR="00F55E86" w:rsidRDefault="008F39DD">
            <w:pPr>
              <w:spacing w:before="20" w:after="20" w:line="240" w:lineRule="auto"/>
              <w:jc w:val="center"/>
            </w:pPr>
            <w:r>
              <w:rPr>
                <w:sz w:val="18"/>
              </w:rPr>
              <w:t>10</w:t>
            </w:r>
          </w:p>
        </w:tc>
        <w:tc>
          <w:tcPr>
            <w:tcW w:w="893" w:type="dxa"/>
          </w:tcPr>
          <w:p w:rsidR="00F55E86" w:rsidRDefault="008F39DD">
            <w:pPr>
              <w:spacing w:before="20" w:after="20" w:line="240" w:lineRule="auto"/>
              <w:jc w:val="center"/>
            </w:pPr>
            <w:r>
              <w:rPr>
                <w:sz w:val="18"/>
              </w:rPr>
              <w:t>30.62</w:t>
            </w:r>
          </w:p>
        </w:tc>
        <w:tc>
          <w:tcPr>
            <w:tcW w:w="893" w:type="dxa"/>
          </w:tcPr>
          <w:p w:rsidR="00F55E86" w:rsidRDefault="008F39DD">
            <w:pPr>
              <w:spacing w:before="20" w:after="20" w:line="240" w:lineRule="auto"/>
              <w:jc w:val="center"/>
            </w:pPr>
            <w:r>
              <w:rPr>
                <w:sz w:val="18"/>
              </w:rPr>
              <w:t>32</w:t>
            </w:r>
          </w:p>
        </w:tc>
        <w:tc>
          <w:tcPr>
            <w:tcW w:w="950" w:type="dxa"/>
          </w:tcPr>
          <w:p w:rsidR="00F55E86" w:rsidRDefault="008F39DD">
            <w:pPr>
              <w:spacing w:before="20" w:after="20" w:line="240" w:lineRule="auto"/>
              <w:jc w:val="center"/>
            </w:pPr>
            <w:r>
              <w:rPr>
                <w:sz w:val="18"/>
              </w:rPr>
              <w:t>15.75</w:t>
            </w:r>
          </w:p>
        </w:tc>
        <w:tc>
          <w:tcPr>
            <w:tcW w:w="893" w:type="dxa"/>
          </w:tcPr>
          <w:p w:rsidR="00F55E86" w:rsidRDefault="008F39DD">
            <w:pPr>
              <w:spacing w:before="20" w:after="20" w:line="240" w:lineRule="auto"/>
              <w:jc w:val="center"/>
            </w:pPr>
            <w:r>
              <w:rPr>
                <w:sz w:val="18"/>
              </w:rPr>
              <w:t>51</w:t>
            </w:r>
          </w:p>
        </w:tc>
        <w:tc>
          <w:tcPr>
            <w:tcW w:w="720" w:type="dxa"/>
          </w:tcPr>
          <w:p w:rsidR="00F55E86" w:rsidRDefault="008F39DD">
            <w:pPr>
              <w:spacing w:before="20" w:after="20" w:line="240" w:lineRule="auto"/>
              <w:jc w:val="center"/>
            </w:pPr>
            <w:r>
              <w:rPr>
                <w:sz w:val="18"/>
              </w:rPr>
              <w:t>53</w:t>
            </w:r>
          </w:p>
        </w:tc>
        <w:tc>
          <w:tcPr>
            <w:tcW w:w="1037" w:type="dxa"/>
          </w:tcPr>
          <w:p w:rsidR="00F55E86" w:rsidRDefault="008F39DD">
            <w:pPr>
              <w:spacing w:before="20" w:after="20" w:line="240" w:lineRule="auto"/>
              <w:jc w:val="center"/>
            </w:pPr>
            <w:r>
              <w:rPr>
                <w:sz w:val="18"/>
              </w:rPr>
              <w:t>0.984</w:t>
            </w:r>
          </w:p>
        </w:tc>
        <w:tc>
          <w:tcPr>
            <w:tcW w:w="950" w:type="dxa"/>
          </w:tcPr>
          <w:p w:rsidR="00F55E86" w:rsidRDefault="008F39DD">
            <w:pPr>
              <w:spacing w:before="20" w:after="20" w:line="240" w:lineRule="auto"/>
              <w:jc w:val="center"/>
            </w:pPr>
            <w:r>
              <w:rPr>
                <w:sz w:val="18"/>
              </w:rPr>
              <w:t>1.032</w:t>
            </w:r>
          </w:p>
        </w:tc>
        <w:tc>
          <w:tcPr>
            <w:tcW w:w="893" w:type="dxa"/>
          </w:tcPr>
          <w:p w:rsidR="00F55E86" w:rsidRDefault="008F39DD">
            <w:pPr>
              <w:spacing w:before="20" w:after="20" w:line="240" w:lineRule="auto"/>
              <w:jc w:val="center"/>
            </w:pPr>
            <w:r>
              <w:rPr>
                <w:sz w:val="18"/>
              </w:rPr>
              <w:t>0.977</w:t>
            </w:r>
          </w:p>
        </w:tc>
        <w:tc>
          <w:tcPr>
            <w:tcW w:w="979" w:type="dxa"/>
          </w:tcPr>
          <w:p w:rsidR="00F55E86" w:rsidRDefault="008F39DD">
            <w:pPr>
              <w:spacing w:before="20" w:after="20" w:line="240" w:lineRule="auto"/>
              <w:jc w:val="center"/>
            </w:pPr>
            <w:r>
              <w:rPr>
                <w:sz w:val="18"/>
              </w:rPr>
              <w:t>1.028</w:t>
            </w:r>
          </w:p>
        </w:tc>
        <w:tc>
          <w:tcPr>
            <w:tcW w:w="1224" w:type="dxa"/>
          </w:tcPr>
          <w:p w:rsidR="00F55E86" w:rsidRDefault="008F39DD">
            <w:pPr>
              <w:spacing w:before="20" w:after="20" w:line="240" w:lineRule="auto"/>
              <w:jc w:val="center"/>
            </w:pPr>
            <w:r>
              <w:rPr>
                <w:sz w:val="18"/>
              </w:rPr>
              <w:t>1.027</w:t>
            </w:r>
          </w:p>
        </w:tc>
      </w:tr>
      <w:tr w:rsidR="00F55E86">
        <w:trPr>
          <w:jc w:val="center"/>
        </w:trPr>
        <w:tc>
          <w:tcPr>
            <w:tcW w:w="691" w:type="dxa"/>
          </w:tcPr>
          <w:p w:rsidR="00F55E86" w:rsidRDefault="008F39DD">
            <w:pPr>
              <w:spacing w:before="20" w:after="20" w:line="240" w:lineRule="auto"/>
              <w:jc w:val="center"/>
            </w:pPr>
            <w:r>
              <w:rPr>
                <w:sz w:val="18"/>
              </w:rPr>
              <w:t>11</w:t>
            </w:r>
          </w:p>
        </w:tc>
        <w:tc>
          <w:tcPr>
            <w:tcW w:w="893" w:type="dxa"/>
          </w:tcPr>
          <w:p w:rsidR="00F55E86" w:rsidRDefault="008F39DD">
            <w:pPr>
              <w:spacing w:before="20" w:after="20" w:line="240" w:lineRule="auto"/>
              <w:jc w:val="center"/>
            </w:pPr>
            <w:r>
              <w:rPr>
                <w:sz w:val="18"/>
              </w:rPr>
              <w:t>24.50</w:t>
            </w:r>
          </w:p>
        </w:tc>
        <w:tc>
          <w:tcPr>
            <w:tcW w:w="893" w:type="dxa"/>
          </w:tcPr>
          <w:p w:rsidR="00F55E86" w:rsidRDefault="008F39DD">
            <w:pPr>
              <w:spacing w:before="20" w:after="20" w:line="240" w:lineRule="auto"/>
              <w:jc w:val="center"/>
            </w:pPr>
            <w:r>
              <w:rPr>
                <w:sz w:val="18"/>
              </w:rPr>
              <w:t>27</w:t>
            </w:r>
          </w:p>
        </w:tc>
        <w:tc>
          <w:tcPr>
            <w:tcW w:w="950" w:type="dxa"/>
          </w:tcPr>
          <w:p w:rsidR="00F55E86" w:rsidRDefault="008F39DD">
            <w:pPr>
              <w:spacing w:before="20" w:after="20" w:line="240" w:lineRule="auto"/>
              <w:jc w:val="center"/>
            </w:pPr>
            <w:r>
              <w:rPr>
                <w:sz w:val="18"/>
              </w:rPr>
              <w:t>13.95</w:t>
            </w:r>
          </w:p>
        </w:tc>
        <w:tc>
          <w:tcPr>
            <w:tcW w:w="893" w:type="dxa"/>
          </w:tcPr>
          <w:p w:rsidR="00F55E86" w:rsidRDefault="008F39DD">
            <w:pPr>
              <w:spacing w:before="20" w:after="20" w:line="240" w:lineRule="auto"/>
              <w:jc w:val="center"/>
            </w:pPr>
            <w:r>
              <w:rPr>
                <w:sz w:val="18"/>
              </w:rPr>
              <w:t>51</w:t>
            </w:r>
          </w:p>
        </w:tc>
        <w:tc>
          <w:tcPr>
            <w:tcW w:w="720" w:type="dxa"/>
          </w:tcPr>
          <w:p w:rsidR="00F55E86" w:rsidRDefault="008F39DD">
            <w:pPr>
              <w:spacing w:before="20" w:after="20" w:line="240" w:lineRule="auto"/>
              <w:jc w:val="center"/>
            </w:pPr>
            <w:r>
              <w:rPr>
                <w:sz w:val="18"/>
              </w:rPr>
              <w:t>53</w:t>
            </w:r>
          </w:p>
        </w:tc>
        <w:tc>
          <w:tcPr>
            <w:tcW w:w="1037" w:type="dxa"/>
          </w:tcPr>
          <w:p w:rsidR="00F55E86" w:rsidRDefault="008F39DD">
            <w:pPr>
              <w:spacing w:before="20" w:after="20" w:line="240" w:lineRule="auto"/>
              <w:jc w:val="center"/>
            </w:pPr>
            <w:r>
              <w:rPr>
                <w:sz w:val="18"/>
              </w:rPr>
              <w:t>0.830</w:t>
            </w:r>
          </w:p>
        </w:tc>
        <w:tc>
          <w:tcPr>
            <w:tcW w:w="950" w:type="dxa"/>
          </w:tcPr>
          <w:p w:rsidR="00F55E86" w:rsidRDefault="008F39DD">
            <w:pPr>
              <w:spacing w:before="20" w:after="20" w:line="240" w:lineRule="auto"/>
              <w:jc w:val="center"/>
            </w:pPr>
            <w:r>
              <w:rPr>
                <w:sz w:val="18"/>
              </w:rPr>
              <w:t>0.875</w:t>
            </w:r>
          </w:p>
        </w:tc>
        <w:tc>
          <w:tcPr>
            <w:tcW w:w="893" w:type="dxa"/>
          </w:tcPr>
          <w:p w:rsidR="00F55E86" w:rsidRDefault="008F39DD">
            <w:pPr>
              <w:spacing w:before="20" w:after="20" w:line="240" w:lineRule="auto"/>
              <w:jc w:val="center"/>
            </w:pPr>
            <w:r>
              <w:rPr>
                <w:sz w:val="18"/>
              </w:rPr>
              <w:t>0.824</w:t>
            </w:r>
          </w:p>
        </w:tc>
        <w:tc>
          <w:tcPr>
            <w:tcW w:w="979" w:type="dxa"/>
          </w:tcPr>
          <w:p w:rsidR="00F55E86" w:rsidRDefault="008F39DD">
            <w:pPr>
              <w:spacing w:before="20" w:after="20" w:line="240" w:lineRule="auto"/>
              <w:jc w:val="center"/>
            </w:pPr>
            <w:r>
              <w:rPr>
                <w:sz w:val="18"/>
              </w:rPr>
              <w:t>0.871</w:t>
            </w:r>
          </w:p>
        </w:tc>
        <w:tc>
          <w:tcPr>
            <w:tcW w:w="1224" w:type="dxa"/>
          </w:tcPr>
          <w:p w:rsidR="00F55E86" w:rsidRDefault="008F39DD">
            <w:pPr>
              <w:spacing w:before="20" w:after="20" w:line="240" w:lineRule="auto"/>
              <w:jc w:val="center"/>
            </w:pPr>
            <w:r>
              <w:rPr>
                <w:sz w:val="18"/>
              </w:rPr>
              <w:t>0.871</w:t>
            </w:r>
          </w:p>
        </w:tc>
      </w:tr>
      <w:tr w:rsidR="00F55E86">
        <w:trPr>
          <w:jc w:val="center"/>
        </w:trPr>
        <w:tc>
          <w:tcPr>
            <w:tcW w:w="691" w:type="dxa"/>
          </w:tcPr>
          <w:p w:rsidR="00F55E86" w:rsidRDefault="008F39DD">
            <w:pPr>
              <w:spacing w:before="20" w:after="20" w:line="240" w:lineRule="auto"/>
              <w:jc w:val="center"/>
            </w:pPr>
            <w:r>
              <w:rPr>
                <w:sz w:val="18"/>
              </w:rPr>
              <w:t>12</w:t>
            </w:r>
          </w:p>
        </w:tc>
        <w:tc>
          <w:tcPr>
            <w:tcW w:w="893" w:type="dxa"/>
          </w:tcPr>
          <w:p w:rsidR="00F55E86" w:rsidRDefault="008F39DD">
            <w:pPr>
              <w:spacing w:before="20" w:after="20" w:line="240" w:lineRule="auto"/>
              <w:jc w:val="center"/>
            </w:pPr>
            <w:r>
              <w:rPr>
                <w:sz w:val="18"/>
              </w:rPr>
              <w:t>23.60</w:t>
            </w:r>
          </w:p>
        </w:tc>
        <w:tc>
          <w:tcPr>
            <w:tcW w:w="893" w:type="dxa"/>
          </w:tcPr>
          <w:p w:rsidR="00F55E86" w:rsidRDefault="008F39DD">
            <w:pPr>
              <w:spacing w:before="20" w:after="20" w:line="240" w:lineRule="auto"/>
              <w:jc w:val="center"/>
            </w:pPr>
            <w:r>
              <w:rPr>
                <w:sz w:val="18"/>
              </w:rPr>
              <w:t>26</w:t>
            </w:r>
          </w:p>
        </w:tc>
        <w:tc>
          <w:tcPr>
            <w:tcW w:w="950" w:type="dxa"/>
          </w:tcPr>
          <w:p w:rsidR="00F55E86" w:rsidRDefault="008F39DD">
            <w:pPr>
              <w:spacing w:before="20" w:after="20" w:line="240" w:lineRule="auto"/>
              <w:jc w:val="center"/>
            </w:pPr>
            <w:r>
              <w:rPr>
                <w:sz w:val="18"/>
              </w:rPr>
              <w:t>17.10</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43</w:t>
            </w:r>
          </w:p>
        </w:tc>
        <w:tc>
          <w:tcPr>
            <w:tcW w:w="1037" w:type="dxa"/>
          </w:tcPr>
          <w:p w:rsidR="00F55E86" w:rsidRDefault="008F39DD">
            <w:pPr>
              <w:spacing w:before="20" w:after="20" w:line="240" w:lineRule="auto"/>
              <w:jc w:val="center"/>
            </w:pPr>
            <w:r>
              <w:rPr>
                <w:sz w:val="18"/>
              </w:rPr>
              <w:t>0.926</w:t>
            </w:r>
          </w:p>
        </w:tc>
        <w:tc>
          <w:tcPr>
            <w:tcW w:w="950" w:type="dxa"/>
          </w:tcPr>
          <w:p w:rsidR="00F55E86" w:rsidRDefault="008F39DD">
            <w:pPr>
              <w:spacing w:before="20" w:after="20" w:line="240" w:lineRule="auto"/>
              <w:jc w:val="center"/>
            </w:pPr>
            <w:r>
              <w:rPr>
                <w:sz w:val="18"/>
              </w:rPr>
              <w:t>0.983</w:t>
            </w:r>
          </w:p>
        </w:tc>
        <w:tc>
          <w:tcPr>
            <w:tcW w:w="893" w:type="dxa"/>
          </w:tcPr>
          <w:p w:rsidR="00F55E86" w:rsidRDefault="008F39DD">
            <w:pPr>
              <w:spacing w:before="20" w:after="20" w:line="240" w:lineRule="auto"/>
              <w:jc w:val="center"/>
            </w:pPr>
            <w:r>
              <w:rPr>
                <w:sz w:val="18"/>
              </w:rPr>
              <w:t>0.915</w:t>
            </w:r>
          </w:p>
        </w:tc>
        <w:tc>
          <w:tcPr>
            <w:tcW w:w="979" w:type="dxa"/>
          </w:tcPr>
          <w:p w:rsidR="00F55E86" w:rsidRDefault="008F39DD">
            <w:pPr>
              <w:spacing w:before="20" w:after="20" w:line="240" w:lineRule="auto"/>
              <w:jc w:val="center"/>
            </w:pPr>
            <w:r>
              <w:rPr>
                <w:sz w:val="18"/>
              </w:rPr>
              <w:t>0.979</w:t>
            </w:r>
          </w:p>
        </w:tc>
        <w:tc>
          <w:tcPr>
            <w:tcW w:w="1224" w:type="dxa"/>
          </w:tcPr>
          <w:p w:rsidR="00F55E86" w:rsidRDefault="008F39DD">
            <w:pPr>
              <w:spacing w:before="20" w:after="20" w:line="240" w:lineRule="auto"/>
              <w:jc w:val="center"/>
            </w:pPr>
            <w:r>
              <w:rPr>
                <w:sz w:val="18"/>
              </w:rPr>
              <w:t>0.979</w:t>
            </w:r>
          </w:p>
        </w:tc>
      </w:tr>
      <w:tr w:rsidR="00F55E86">
        <w:trPr>
          <w:jc w:val="center"/>
        </w:trPr>
        <w:tc>
          <w:tcPr>
            <w:tcW w:w="691" w:type="dxa"/>
          </w:tcPr>
          <w:p w:rsidR="00F55E86" w:rsidRDefault="008F39DD">
            <w:pPr>
              <w:spacing w:before="20" w:after="20" w:line="240" w:lineRule="auto"/>
              <w:jc w:val="center"/>
            </w:pPr>
            <w:r>
              <w:rPr>
                <w:sz w:val="18"/>
              </w:rPr>
              <w:t>13</w:t>
            </w:r>
          </w:p>
        </w:tc>
        <w:tc>
          <w:tcPr>
            <w:tcW w:w="893" w:type="dxa"/>
          </w:tcPr>
          <w:p w:rsidR="00F55E86" w:rsidRDefault="008F39DD">
            <w:pPr>
              <w:spacing w:before="20" w:after="20" w:line="240" w:lineRule="auto"/>
              <w:jc w:val="center"/>
            </w:pPr>
            <w:r>
              <w:rPr>
                <w:sz w:val="18"/>
              </w:rPr>
              <w:t>28.00</w:t>
            </w:r>
          </w:p>
        </w:tc>
        <w:tc>
          <w:tcPr>
            <w:tcW w:w="893" w:type="dxa"/>
          </w:tcPr>
          <w:p w:rsidR="00F55E86" w:rsidRDefault="008F39DD">
            <w:pPr>
              <w:spacing w:before="20" w:after="20" w:line="240" w:lineRule="auto"/>
              <w:jc w:val="center"/>
            </w:pPr>
            <w:r>
              <w:rPr>
                <w:sz w:val="18"/>
              </w:rPr>
              <w:t>30</w:t>
            </w:r>
          </w:p>
        </w:tc>
        <w:tc>
          <w:tcPr>
            <w:tcW w:w="950" w:type="dxa"/>
          </w:tcPr>
          <w:p w:rsidR="00F55E86" w:rsidRDefault="008F39DD">
            <w:pPr>
              <w:spacing w:before="20" w:after="20" w:line="240" w:lineRule="auto"/>
              <w:jc w:val="center"/>
            </w:pPr>
            <w:r>
              <w:rPr>
                <w:sz w:val="18"/>
              </w:rPr>
              <w:t>16.06</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43</w:t>
            </w:r>
          </w:p>
        </w:tc>
        <w:tc>
          <w:tcPr>
            <w:tcW w:w="1037" w:type="dxa"/>
          </w:tcPr>
          <w:p w:rsidR="00F55E86" w:rsidRDefault="008F39DD">
            <w:pPr>
              <w:spacing w:before="20" w:after="20" w:line="240" w:lineRule="auto"/>
              <w:jc w:val="center"/>
            </w:pPr>
            <w:r>
              <w:rPr>
                <w:sz w:val="18"/>
              </w:rPr>
              <w:t>1.119</w:t>
            </w:r>
          </w:p>
        </w:tc>
        <w:tc>
          <w:tcPr>
            <w:tcW w:w="950" w:type="dxa"/>
          </w:tcPr>
          <w:p w:rsidR="00F55E86" w:rsidRDefault="008F39DD">
            <w:pPr>
              <w:spacing w:before="20" w:after="20" w:line="240" w:lineRule="auto"/>
              <w:jc w:val="center"/>
            </w:pPr>
            <w:r>
              <w:rPr>
                <w:sz w:val="18"/>
              </w:rPr>
              <w:t>1.192</w:t>
            </w:r>
          </w:p>
        </w:tc>
        <w:tc>
          <w:tcPr>
            <w:tcW w:w="893" w:type="dxa"/>
          </w:tcPr>
          <w:p w:rsidR="00F55E86" w:rsidRDefault="008F39DD">
            <w:pPr>
              <w:spacing w:before="20" w:after="20" w:line="240" w:lineRule="auto"/>
              <w:jc w:val="center"/>
            </w:pPr>
            <w:r>
              <w:rPr>
                <w:sz w:val="18"/>
              </w:rPr>
              <w:t>1.106</w:t>
            </w:r>
          </w:p>
        </w:tc>
        <w:tc>
          <w:tcPr>
            <w:tcW w:w="979" w:type="dxa"/>
          </w:tcPr>
          <w:p w:rsidR="00F55E86" w:rsidRDefault="008F39DD">
            <w:pPr>
              <w:spacing w:before="20" w:after="20" w:line="240" w:lineRule="auto"/>
              <w:jc w:val="center"/>
            </w:pPr>
            <w:r>
              <w:rPr>
                <w:sz w:val="18"/>
              </w:rPr>
              <w:t>1.187</w:t>
            </w:r>
          </w:p>
        </w:tc>
        <w:tc>
          <w:tcPr>
            <w:tcW w:w="1224" w:type="dxa"/>
          </w:tcPr>
          <w:p w:rsidR="00F55E86" w:rsidRDefault="008F39DD">
            <w:pPr>
              <w:spacing w:before="20" w:after="20" w:line="240" w:lineRule="auto"/>
              <w:jc w:val="center"/>
            </w:pPr>
            <w:r>
              <w:rPr>
                <w:sz w:val="18"/>
              </w:rPr>
              <w:t>1.187</w:t>
            </w:r>
          </w:p>
        </w:tc>
      </w:tr>
      <w:tr w:rsidR="00F55E86">
        <w:trPr>
          <w:jc w:val="center"/>
        </w:trPr>
        <w:tc>
          <w:tcPr>
            <w:tcW w:w="691" w:type="dxa"/>
          </w:tcPr>
          <w:p w:rsidR="00F55E86" w:rsidRDefault="008F39DD">
            <w:pPr>
              <w:spacing w:before="20" w:after="20" w:line="240" w:lineRule="auto"/>
              <w:jc w:val="center"/>
            </w:pPr>
            <w:r>
              <w:rPr>
                <w:sz w:val="18"/>
              </w:rPr>
              <w:t>14</w:t>
            </w:r>
          </w:p>
        </w:tc>
        <w:tc>
          <w:tcPr>
            <w:tcW w:w="893" w:type="dxa"/>
          </w:tcPr>
          <w:p w:rsidR="00F55E86" w:rsidRDefault="008F39DD">
            <w:pPr>
              <w:spacing w:before="20" w:after="20" w:line="240" w:lineRule="auto"/>
              <w:jc w:val="center"/>
            </w:pPr>
            <w:r>
              <w:rPr>
                <w:sz w:val="18"/>
              </w:rPr>
              <w:t>28.87</w:t>
            </w:r>
          </w:p>
        </w:tc>
        <w:tc>
          <w:tcPr>
            <w:tcW w:w="893" w:type="dxa"/>
          </w:tcPr>
          <w:p w:rsidR="00F55E86" w:rsidRDefault="008F39DD">
            <w:pPr>
              <w:spacing w:before="20" w:after="20" w:line="240" w:lineRule="auto"/>
              <w:jc w:val="center"/>
            </w:pPr>
            <w:r>
              <w:rPr>
                <w:sz w:val="18"/>
              </w:rPr>
              <w:t>29</w:t>
            </w:r>
          </w:p>
        </w:tc>
        <w:tc>
          <w:tcPr>
            <w:tcW w:w="950" w:type="dxa"/>
          </w:tcPr>
          <w:p w:rsidR="00F55E86" w:rsidRDefault="008F39DD">
            <w:pPr>
              <w:spacing w:before="20" w:after="20" w:line="240" w:lineRule="auto"/>
              <w:jc w:val="center"/>
            </w:pPr>
            <w:r>
              <w:rPr>
                <w:sz w:val="18"/>
              </w:rPr>
              <w:t>18.30</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43</w:t>
            </w:r>
          </w:p>
        </w:tc>
        <w:tc>
          <w:tcPr>
            <w:tcW w:w="1037" w:type="dxa"/>
          </w:tcPr>
          <w:p w:rsidR="00F55E86" w:rsidRDefault="008F39DD">
            <w:pPr>
              <w:spacing w:before="20" w:after="20" w:line="240" w:lineRule="auto"/>
              <w:jc w:val="center"/>
            </w:pPr>
            <w:r>
              <w:rPr>
                <w:sz w:val="18"/>
              </w:rPr>
              <w:t>1.054</w:t>
            </w:r>
          </w:p>
        </w:tc>
        <w:tc>
          <w:tcPr>
            <w:tcW w:w="950" w:type="dxa"/>
          </w:tcPr>
          <w:p w:rsidR="00F55E86" w:rsidRDefault="008F39DD">
            <w:pPr>
              <w:spacing w:before="20" w:after="20" w:line="240" w:lineRule="auto"/>
              <w:jc w:val="center"/>
            </w:pPr>
            <w:r>
              <w:rPr>
                <w:sz w:val="18"/>
              </w:rPr>
              <w:t>1.120</w:t>
            </w:r>
          </w:p>
        </w:tc>
        <w:tc>
          <w:tcPr>
            <w:tcW w:w="893" w:type="dxa"/>
          </w:tcPr>
          <w:p w:rsidR="00F55E86" w:rsidRDefault="008F39DD">
            <w:pPr>
              <w:spacing w:before="20" w:after="20" w:line="240" w:lineRule="auto"/>
              <w:jc w:val="center"/>
            </w:pPr>
            <w:r>
              <w:rPr>
                <w:sz w:val="18"/>
              </w:rPr>
              <w:t>1.042</w:t>
            </w:r>
          </w:p>
        </w:tc>
        <w:tc>
          <w:tcPr>
            <w:tcW w:w="979" w:type="dxa"/>
          </w:tcPr>
          <w:p w:rsidR="00F55E86" w:rsidRDefault="008F39DD">
            <w:pPr>
              <w:spacing w:before="20" w:after="20" w:line="240" w:lineRule="auto"/>
              <w:jc w:val="center"/>
            </w:pPr>
            <w:r>
              <w:rPr>
                <w:sz w:val="18"/>
              </w:rPr>
              <w:t>1.115</w:t>
            </w:r>
          </w:p>
        </w:tc>
        <w:tc>
          <w:tcPr>
            <w:tcW w:w="1224" w:type="dxa"/>
          </w:tcPr>
          <w:p w:rsidR="00F55E86" w:rsidRDefault="008F39DD">
            <w:pPr>
              <w:spacing w:before="20" w:after="20" w:line="240" w:lineRule="auto"/>
              <w:jc w:val="center"/>
            </w:pPr>
            <w:r>
              <w:rPr>
                <w:sz w:val="18"/>
              </w:rPr>
              <w:t>1.115</w:t>
            </w:r>
          </w:p>
        </w:tc>
      </w:tr>
      <w:tr w:rsidR="00F55E86">
        <w:trPr>
          <w:jc w:val="center"/>
        </w:trPr>
        <w:tc>
          <w:tcPr>
            <w:tcW w:w="691" w:type="dxa"/>
          </w:tcPr>
          <w:p w:rsidR="00F55E86" w:rsidRDefault="008F39DD">
            <w:pPr>
              <w:spacing w:before="20" w:after="20" w:line="240" w:lineRule="auto"/>
              <w:jc w:val="center"/>
            </w:pPr>
            <w:r>
              <w:rPr>
                <w:sz w:val="18"/>
              </w:rPr>
              <w:t>15</w:t>
            </w:r>
          </w:p>
        </w:tc>
        <w:tc>
          <w:tcPr>
            <w:tcW w:w="893" w:type="dxa"/>
          </w:tcPr>
          <w:p w:rsidR="00F55E86" w:rsidRDefault="008F39DD">
            <w:pPr>
              <w:spacing w:before="20" w:after="20" w:line="240" w:lineRule="auto"/>
              <w:jc w:val="center"/>
            </w:pPr>
            <w:r>
              <w:rPr>
                <w:sz w:val="18"/>
              </w:rPr>
              <w:t>21.00</w:t>
            </w:r>
          </w:p>
        </w:tc>
        <w:tc>
          <w:tcPr>
            <w:tcW w:w="893" w:type="dxa"/>
          </w:tcPr>
          <w:p w:rsidR="00F55E86" w:rsidRDefault="008F39DD">
            <w:pPr>
              <w:spacing w:before="20" w:after="20" w:line="240" w:lineRule="auto"/>
              <w:jc w:val="center"/>
            </w:pPr>
            <w:r>
              <w:rPr>
                <w:sz w:val="18"/>
              </w:rPr>
              <w:t>22</w:t>
            </w:r>
          </w:p>
        </w:tc>
        <w:tc>
          <w:tcPr>
            <w:tcW w:w="950" w:type="dxa"/>
          </w:tcPr>
          <w:p w:rsidR="00F55E86" w:rsidRDefault="008F39DD">
            <w:pPr>
              <w:spacing w:before="20" w:after="20" w:line="240" w:lineRule="auto"/>
              <w:jc w:val="center"/>
            </w:pPr>
            <w:r>
              <w:rPr>
                <w:sz w:val="18"/>
              </w:rPr>
              <w:t>16.43</w:t>
            </w:r>
          </w:p>
        </w:tc>
        <w:tc>
          <w:tcPr>
            <w:tcW w:w="893" w:type="dxa"/>
          </w:tcPr>
          <w:p w:rsidR="00F55E86" w:rsidRDefault="008F39DD">
            <w:pPr>
              <w:spacing w:before="20" w:after="20" w:line="240" w:lineRule="auto"/>
              <w:jc w:val="center"/>
            </w:pPr>
            <w:r>
              <w:rPr>
                <w:sz w:val="18"/>
              </w:rPr>
              <w:t>53</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0.594</w:t>
            </w:r>
          </w:p>
        </w:tc>
        <w:tc>
          <w:tcPr>
            <w:tcW w:w="950" w:type="dxa"/>
          </w:tcPr>
          <w:p w:rsidR="00F55E86" w:rsidRDefault="008F39DD">
            <w:pPr>
              <w:spacing w:before="20" w:after="20" w:line="240" w:lineRule="auto"/>
              <w:jc w:val="center"/>
            </w:pPr>
            <w:r>
              <w:rPr>
                <w:sz w:val="18"/>
              </w:rPr>
              <w:t>0.624</w:t>
            </w:r>
          </w:p>
        </w:tc>
        <w:tc>
          <w:tcPr>
            <w:tcW w:w="893" w:type="dxa"/>
          </w:tcPr>
          <w:p w:rsidR="00F55E86" w:rsidRDefault="008F39DD">
            <w:pPr>
              <w:spacing w:before="20" w:after="20" w:line="240" w:lineRule="auto"/>
              <w:jc w:val="center"/>
            </w:pPr>
            <w:r>
              <w:rPr>
                <w:sz w:val="18"/>
              </w:rPr>
              <w:t>0.591</w:t>
            </w:r>
          </w:p>
        </w:tc>
        <w:tc>
          <w:tcPr>
            <w:tcW w:w="979" w:type="dxa"/>
          </w:tcPr>
          <w:p w:rsidR="00F55E86" w:rsidRDefault="008F39DD">
            <w:pPr>
              <w:spacing w:before="20" w:after="20" w:line="240" w:lineRule="auto"/>
              <w:jc w:val="center"/>
            </w:pPr>
            <w:r>
              <w:rPr>
                <w:sz w:val="18"/>
              </w:rPr>
              <w:t>0.620</w:t>
            </w:r>
          </w:p>
        </w:tc>
        <w:tc>
          <w:tcPr>
            <w:tcW w:w="1224" w:type="dxa"/>
          </w:tcPr>
          <w:p w:rsidR="00F55E86" w:rsidRDefault="008F39DD">
            <w:pPr>
              <w:spacing w:before="20" w:after="20" w:line="240" w:lineRule="auto"/>
              <w:jc w:val="center"/>
            </w:pPr>
            <w:r>
              <w:rPr>
                <w:sz w:val="18"/>
              </w:rPr>
              <w:t>0.619</w:t>
            </w:r>
          </w:p>
        </w:tc>
      </w:tr>
      <w:tr w:rsidR="00F55E86">
        <w:trPr>
          <w:jc w:val="center"/>
        </w:trPr>
        <w:tc>
          <w:tcPr>
            <w:tcW w:w="691" w:type="dxa"/>
          </w:tcPr>
          <w:p w:rsidR="00F55E86" w:rsidRDefault="008F39DD">
            <w:pPr>
              <w:spacing w:before="20" w:after="20" w:line="240" w:lineRule="auto"/>
              <w:jc w:val="center"/>
            </w:pPr>
            <w:r>
              <w:rPr>
                <w:sz w:val="18"/>
              </w:rPr>
              <w:t>16</w:t>
            </w:r>
          </w:p>
        </w:tc>
        <w:tc>
          <w:tcPr>
            <w:tcW w:w="893" w:type="dxa"/>
          </w:tcPr>
          <w:p w:rsidR="00F55E86" w:rsidRDefault="008F39DD">
            <w:pPr>
              <w:spacing w:before="20" w:after="20" w:line="240" w:lineRule="auto"/>
              <w:jc w:val="center"/>
            </w:pPr>
            <w:r>
              <w:rPr>
                <w:sz w:val="18"/>
              </w:rPr>
              <w:t>18.37</w:t>
            </w:r>
          </w:p>
        </w:tc>
        <w:tc>
          <w:tcPr>
            <w:tcW w:w="893" w:type="dxa"/>
          </w:tcPr>
          <w:p w:rsidR="00F55E86" w:rsidRDefault="008F39DD">
            <w:pPr>
              <w:spacing w:before="20" w:after="20" w:line="240" w:lineRule="auto"/>
              <w:jc w:val="center"/>
            </w:pPr>
            <w:r>
              <w:rPr>
                <w:sz w:val="18"/>
              </w:rPr>
              <w:t>19</w:t>
            </w:r>
          </w:p>
        </w:tc>
        <w:tc>
          <w:tcPr>
            <w:tcW w:w="950" w:type="dxa"/>
          </w:tcPr>
          <w:p w:rsidR="00F55E86" w:rsidRDefault="008F39DD">
            <w:pPr>
              <w:spacing w:before="20" w:after="20" w:line="240" w:lineRule="auto"/>
              <w:jc w:val="center"/>
            </w:pPr>
            <w:r>
              <w:rPr>
                <w:sz w:val="18"/>
              </w:rPr>
              <w:t>16.70</w:t>
            </w:r>
          </w:p>
        </w:tc>
        <w:tc>
          <w:tcPr>
            <w:tcW w:w="893" w:type="dxa"/>
          </w:tcPr>
          <w:p w:rsidR="00F55E86" w:rsidRDefault="008F39DD">
            <w:pPr>
              <w:spacing w:before="20" w:after="20" w:line="240" w:lineRule="auto"/>
              <w:jc w:val="center"/>
            </w:pPr>
            <w:r>
              <w:rPr>
                <w:sz w:val="18"/>
              </w:rPr>
              <w:t>53</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0.508</w:t>
            </w:r>
          </w:p>
        </w:tc>
        <w:tc>
          <w:tcPr>
            <w:tcW w:w="950" w:type="dxa"/>
          </w:tcPr>
          <w:p w:rsidR="00F55E86" w:rsidRDefault="008F39DD">
            <w:pPr>
              <w:spacing w:before="20" w:after="20" w:line="240" w:lineRule="auto"/>
              <w:jc w:val="center"/>
            </w:pPr>
            <w:r>
              <w:rPr>
                <w:sz w:val="18"/>
              </w:rPr>
              <w:t>0.534</w:t>
            </w:r>
          </w:p>
        </w:tc>
        <w:tc>
          <w:tcPr>
            <w:tcW w:w="893" w:type="dxa"/>
          </w:tcPr>
          <w:p w:rsidR="00F55E86" w:rsidRDefault="008F39DD">
            <w:pPr>
              <w:spacing w:before="20" w:after="20" w:line="240" w:lineRule="auto"/>
              <w:jc w:val="center"/>
            </w:pPr>
            <w:r>
              <w:rPr>
                <w:sz w:val="18"/>
              </w:rPr>
              <w:t>0.505</w:t>
            </w:r>
          </w:p>
        </w:tc>
        <w:tc>
          <w:tcPr>
            <w:tcW w:w="979" w:type="dxa"/>
          </w:tcPr>
          <w:p w:rsidR="00F55E86" w:rsidRDefault="008F39DD">
            <w:pPr>
              <w:spacing w:before="20" w:after="20" w:line="240" w:lineRule="auto"/>
              <w:jc w:val="center"/>
            </w:pPr>
            <w:r>
              <w:rPr>
                <w:sz w:val="18"/>
              </w:rPr>
              <w:t>0.530</w:t>
            </w:r>
          </w:p>
        </w:tc>
        <w:tc>
          <w:tcPr>
            <w:tcW w:w="1224" w:type="dxa"/>
          </w:tcPr>
          <w:p w:rsidR="00F55E86" w:rsidRDefault="008F39DD">
            <w:pPr>
              <w:spacing w:before="20" w:after="20" w:line="240" w:lineRule="auto"/>
              <w:jc w:val="center"/>
            </w:pPr>
            <w:r>
              <w:rPr>
                <w:sz w:val="18"/>
              </w:rPr>
              <w:t>0.530</w:t>
            </w:r>
          </w:p>
        </w:tc>
      </w:tr>
      <w:tr w:rsidR="00F55E86">
        <w:trPr>
          <w:jc w:val="center"/>
        </w:trPr>
        <w:tc>
          <w:tcPr>
            <w:tcW w:w="691" w:type="dxa"/>
          </w:tcPr>
          <w:p w:rsidR="00F55E86" w:rsidRDefault="008F39DD">
            <w:pPr>
              <w:spacing w:before="20" w:after="20" w:line="240" w:lineRule="auto"/>
              <w:jc w:val="center"/>
            </w:pPr>
            <w:r>
              <w:rPr>
                <w:sz w:val="18"/>
              </w:rPr>
              <w:t>17</w:t>
            </w:r>
          </w:p>
        </w:tc>
        <w:tc>
          <w:tcPr>
            <w:tcW w:w="893" w:type="dxa"/>
          </w:tcPr>
          <w:p w:rsidR="00F55E86" w:rsidRDefault="008F39DD">
            <w:pPr>
              <w:spacing w:before="20" w:after="20" w:line="240" w:lineRule="auto"/>
              <w:jc w:val="center"/>
            </w:pPr>
            <w:r>
              <w:rPr>
                <w:sz w:val="18"/>
              </w:rPr>
              <w:t>19.25</w:t>
            </w:r>
          </w:p>
        </w:tc>
        <w:tc>
          <w:tcPr>
            <w:tcW w:w="893" w:type="dxa"/>
          </w:tcPr>
          <w:p w:rsidR="00F55E86" w:rsidRDefault="008F39DD">
            <w:pPr>
              <w:spacing w:before="20" w:after="20" w:line="240" w:lineRule="auto"/>
              <w:jc w:val="center"/>
            </w:pPr>
            <w:r>
              <w:rPr>
                <w:sz w:val="18"/>
              </w:rPr>
              <w:t>22</w:t>
            </w:r>
          </w:p>
        </w:tc>
        <w:tc>
          <w:tcPr>
            <w:tcW w:w="950" w:type="dxa"/>
          </w:tcPr>
          <w:p w:rsidR="00F55E86" w:rsidRDefault="008F39DD">
            <w:pPr>
              <w:spacing w:before="20" w:after="20" w:line="240" w:lineRule="auto"/>
              <w:jc w:val="center"/>
            </w:pPr>
            <w:r>
              <w:rPr>
                <w:sz w:val="18"/>
              </w:rPr>
              <w:t>17.19</w:t>
            </w:r>
          </w:p>
        </w:tc>
        <w:tc>
          <w:tcPr>
            <w:tcW w:w="893" w:type="dxa"/>
          </w:tcPr>
          <w:p w:rsidR="00F55E86" w:rsidRDefault="008F39DD">
            <w:pPr>
              <w:spacing w:before="20" w:after="20" w:line="240" w:lineRule="auto"/>
              <w:jc w:val="center"/>
            </w:pPr>
            <w:r>
              <w:rPr>
                <w:sz w:val="18"/>
              </w:rPr>
              <w:t>53</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0.567</w:t>
            </w:r>
          </w:p>
        </w:tc>
        <w:tc>
          <w:tcPr>
            <w:tcW w:w="950" w:type="dxa"/>
          </w:tcPr>
          <w:p w:rsidR="00F55E86" w:rsidRDefault="008F39DD">
            <w:pPr>
              <w:spacing w:before="20" w:after="20" w:line="240" w:lineRule="auto"/>
              <w:jc w:val="center"/>
            </w:pPr>
            <w:r>
              <w:rPr>
                <w:sz w:val="18"/>
              </w:rPr>
              <w:t>0.598</w:t>
            </w:r>
          </w:p>
        </w:tc>
        <w:tc>
          <w:tcPr>
            <w:tcW w:w="893" w:type="dxa"/>
          </w:tcPr>
          <w:p w:rsidR="00F55E86" w:rsidRDefault="008F39DD">
            <w:pPr>
              <w:spacing w:before="20" w:after="20" w:line="240" w:lineRule="auto"/>
              <w:jc w:val="center"/>
            </w:pPr>
            <w:r>
              <w:rPr>
                <w:sz w:val="18"/>
              </w:rPr>
              <w:t>0.503</w:t>
            </w:r>
          </w:p>
        </w:tc>
        <w:tc>
          <w:tcPr>
            <w:tcW w:w="979" w:type="dxa"/>
          </w:tcPr>
          <w:p w:rsidR="00F55E86" w:rsidRDefault="008F39DD">
            <w:pPr>
              <w:spacing w:before="20" w:after="20" w:line="240" w:lineRule="auto"/>
              <w:jc w:val="center"/>
            </w:pPr>
            <w:r>
              <w:rPr>
                <w:sz w:val="18"/>
              </w:rPr>
              <w:t>0.594</w:t>
            </w:r>
          </w:p>
        </w:tc>
        <w:tc>
          <w:tcPr>
            <w:tcW w:w="1224" w:type="dxa"/>
          </w:tcPr>
          <w:p w:rsidR="00F55E86" w:rsidRDefault="008F39DD">
            <w:pPr>
              <w:spacing w:before="20" w:after="20" w:line="240" w:lineRule="auto"/>
              <w:jc w:val="center"/>
            </w:pPr>
            <w:r>
              <w:rPr>
                <w:sz w:val="18"/>
              </w:rPr>
              <w:t>0.594</w:t>
            </w:r>
          </w:p>
        </w:tc>
      </w:tr>
      <w:tr w:rsidR="00F55E86">
        <w:trPr>
          <w:jc w:val="center"/>
        </w:trPr>
        <w:tc>
          <w:tcPr>
            <w:tcW w:w="691" w:type="dxa"/>
          </w:tcPr>
          <w:p w:rsidR="00F55E86" w:rsidRDefault="008F39DD">
            <w:pPr>
              <w:spacing w:before="20" w:after="20" w:line="240" w:lineRule="auto"/>
              <w:jc w:val="center"/>
            </w:pPr>
            <w:r>
              <w:rPr>
                <w:sz w:val="18"/>
              </w:rPr>
              <w:t>18</w:t>
            </w:r>
          </w:p>
        </w:tc>
        <w:tc>
          <w:tcPr>
            <w:tcW w:w="893" w:type="dxa"/>
          </w:tcPr>
          <w:p w:rsidR="00F55E86" w:rsidRDefault="008F39DD">
            <w:pPr>
              <w:spacing w:before="20" w:after="20" w:line="240" w:lineRule="auto"/>
              <w:jc w:val="center"/>
            </w:pPr>
            <w:r>
              <w:rPr>
                <w:sz w:val="18"/>
              </w:rPr>
              <w:t>28.00</w:t>
            </w:r>
          </w:p>
        </w:tc>
        <w:tc>
          <w:tcPr>
            <w:tcW w:w="893" w:type="dxa"/>
          </w:tcPr>
          <w:p w:rsidR="00F55E86" w:rsidRDefault="008F39DD">
            <w:pPr>
              <w:spacing w:before="20" w:after="20" w:line="240" w:lineRule="auto"/>
              <w:jc w:val="center"/>
            </w:pPr>
            <w:r>
              <w:rPr>
                <w:sz w:val="18"/>
              </w:rPr>
              <w:t>30</w:t>
            </w:r>
          </w:p>
        </w:tc>
        <w:tc>
          <w:tcPr>
            <w:tcW w:w="950" w:type="dxa"/>
          </w:tcPr>
          <w:p w:rsidR="00F55E86" w:rsidRDefault="008F39DD">
            <w:pPr>
              <w:spacing w:before="20" w:after="20" w:line="240" w:lineRule="auto"/>
              <w:jc w:val="center"/>
            </w:pPr>
            <w:r>
              <w:rPr>
                <w:sz w:val="18"/>
              </w:rPr>
              <w:t>18.40</w:t>
            </w:r>
          </w:p>
        </w:tc>
        <w:tc>
          <w:tcPr>
            <w:tcW w:w="893" w:type="dxa"/>
          </w:tcPr>
          <w:p w:rsidR="00F55E86" w:rsidRDefault="008F39DD">
            <w:pPr>
              <w:spacing w:before="20" w:after="20" w:line="240" w:lineRule="auto"/>
              <w:jc w:val="center"/>
            </w:pPr>
            <w:r>
              <w:rPr>
                <w:sz w:val="18"/>
              </w:rPr>
              <w:t>44</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1.072</w:t>
            </w:r>
          </w:p>
        </w:tc>
        <w:tc>
          <w:tcPr>
            <w:tcW w:w="950" w:type="dxa"/>
          </w:tcPr>
          <w:p w:rsidR="00F55E86" w:rsidRDefault="008F39DD">
            <w:pPr>
              <w:spacing w:before="20" w:after="20" w:line="240" w:lineRule="auto"/>
              <w:jc w:val="center"/>
            </w:pPr>
            <w:r>
              <w:rPr>
                <w:sz w:val="18"/>
              </w:rPr>
              <w:t>1.141</w:t>
            </w:r>
          </w:p>
        </w:tc>
        <w:tc>
          <w:tcPr>
            <w:tcW w:w="893" w:type="dxa"/>
          </w:tcPr>
          <w:p w:rsidR="00F55E86" w:rsidRDefault="008F39DD">
            <w:pPr>
              <w:spacing w:before="20" w:after="20" w:line="240" w:lineRule="auto"/>
              <w:jc w:val="center"/>
            </w:pPr>
            <w:r>
              <w:rPr>
                <w:sz w:val="18"/>
              </w:rPr>
              <w:t>1.060</w:t>
            </w:r>
          </w:p>
        </w:tc>
        <w:tc>
          <w:tcPr>
            <w:tcW w:w="979" w:type="dxa"/>
          </w:tcPr>
          <w:p w:rsidR="00F55E86" w:rsidRDefault="008F39DD">
            <w:pPr>
              <w:spacing w:before="20" w:after="20" w:line="240" w:lineRule="auto"/>
              <w:jc w:val="center"/>
            </w:pPr>
            <w:r>
              <w:rPr>
                <w:sz w:val="18"/>
              </w:rPr>
              <w:t>1.136</w:t>
            </w:r>
          </w:p>
        </w:tc>
        <w:tc>
          <w:tcPr>
            <w:tcW w:w="1224" w:type="dxa"/>
          </w:tcPr>
          <w:p w:rsidR="00F55E86" w:rsidRDefault="008F39DD">
            <w:pPr>
              <w:spacing w:before="20" w:after="20" w:line="240" w:lineRule="auto"/>
              <w:jc w:val="center"/>
            </w:pPr>
            <w:r>
              <w:rPr>
                <w:sz w:val="18"/>
              </w:rPr>
              <w:t>1.136</w:t>
            </w:r>
          </w:p>
        </w:tc>
      </w:tr>
      <w:tr w:rsidR="00F55E86">
        <w:trPr>
          <w:jc w:val="center"/>
        </w:trPr>
        <w:tc>
          <w:tcPr>
            <w:tcW w:w="691" w:type="dxa"/>
          </w:tcPr>
          <w:p w:rsidR="00F55E86" w:rsidRDefault="008F39DD">
            <w:pPr>
              <w:spacing w:before="20" w:after="20" w:line="240" w:lineRule="auto"/>
              <w:jc w:val="center"/>
            </w:pPr>
            <w:r>
              <w:rPr>
                <w:sz w:val="18"/>
              </w:rPr>
              <w:t>19</w:t>
            </w:r>
          </w:p>
        </w:tc>
        <w:tc>
          <w:tcPr>
            <w:tcW w:w="893" w:type="dxa"/>
          </w:tcPr>
          <w:p w:rsidR="00F55E86" w:rsidRDefault="008F39DD">
            <w:pPr>
              <w:spacing w:before="20" w:after="20" w:line="240" w:lineRule="auto"/>
              <w:jc w:val="center"/>
            </w:pPr>
            <w:r>
              <w:rPr>
                <w:sz w:val="18"/>
              </w:rPr>
              <w:t>17.50</w:t>
            </w:r>
          </w:p>
        </w:tc>
        <w:tc>
          <w:tcPr>
            <w:tcW w:w="893" w:type="dxa"/>
          </w:tcPr>
          <w:p w:rsidR="00F55E86" w:rsidRDefault="008F39DD">
            <w:pPr>
              <w:spacing w:before="20" w:after="20" w:line="240" w:lineRule="auto"/>
              <w:jc w:val="center"/>
            </w:pPr>
            <w:r>
              <w:rPr>
                <w:sz w:val="18"/>
              </w:rPr>
              <w:t>20</w:t>
            </w:r>
          </w:p>
        </w:tc>
        <w:tc>
          <w:tcPr>
            <w:tcW w:w="950" w:type="dxa"/>
          </w:tcPr>
          <w:p w:rsidR="00F55E86" w:rsidRDefault="008F39DD">
            <w:pPr>
              <w:spacing w:before="20" w:after="20" w:line="240" w:lineRule="auto"/>
              <w:jc w:val="center"/>
            </w:pPr>
            <w:r>
              <w:rPr>
                <w:sz w:val="18"/>
              </w:rPr>
              <w:t>18.55</w:t>
            </w:r>
          </w:p>
        </w:tc>
        <w:tc>
          <w:tcPr>
            <w:tcW w:w="893" w:type="dxa"/>
          </w:tcPr>
          <w:p w:rsidR="00F55E86" w:rsidRDefault="008F39DD">
            <w:pPr>
              <w:spacing w:before="20" w:after="20" w:line="240" w:lineRule="auto"/>
              <w:jc w:val="center"/>
            </w:pPr>
            <w:r>
              <w:rPr>
                <w:sz w:val="18"/>
              </w:rPr>
              <w:t>53</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0.499</w:t>
            </w:r>
          </w:p>
        </w:tc>
        <w:tc>
          <w:tcPr>
            <w:tcW w:w="950" w:type="dxa"/>
          </w:tcPr>
          <w:p w:rsidR="00F55E86" w:rsidRDefault="008F39DD">
            <w:pPr>
              <w:spacing w:before="20" w:after="20" w:line="240" w:lineRule="auto"/>
              <w:jc w:val="center"/>
            </w:pPr>
            <w:r>
              <w:rPr>
                <w:sz w:val="18"/>
              </w:rPr>
              <w:t>0.528</w:t>
            </w:r>
          </w:p>
        </w:tc>
        <w:tc>
          <w:tcPr>
            <w:tcW w:w="893" w:type="dxa"/>
          </w:tcPr>
          <w:p w:rsidR="00F55E86" w:rsidRDefault="008F39DD">
            <w:pPr>
              <w:spacing w:before="20" w:after="20" w:line="240" w:lineRule="auto"/>
              <w:jc w:val="center"/>
            </w:pPr>
            <w:r>
              <w:rPr>
                <w:sz w:val="18"/>
              </w:rPr>
              <w:t>0.496</w:t>
            </w:r>
          </w:p>
        </w:tc>
        <w:tc>
          <w:tcPr>
            <w:tcW w:w="979" w:type="dxa"/>
          </w:tcPr>
          <w:p w:rsidR="00F55E86" w:rsidRDefault="008F39DD">
            <w:pPr>
              <w:spacing w:before="20" w:after="20" w:line="240" w:lineRule="auto"/>
              <w:jc w:val="center"/>
            </w:pPr>
            <w:r>
              <w:rPr>
                <w:sz w:val="18"/>
              </w:rPr>
              <w:t>0.525</w:t>
            </w:r>
          </w:p>
        </w:tc>
        <w:tc>
          <w:tcPr>
            <w:tcW w:w="1224" w:type="dxa"/>
          </w:tcPr>
          <w:p w:rsidR="00F55E86" w:rsidRDefault="008F39DD">
            <w:pPr>
              <w:spacing w:before="20" w:after="20" w:line="240" w:lineRule="auto"/>
              <w:jc w:val="center"/>
            </w:pPr>
            <w:r>
              <w:rPr>
                <w:sz w:val="18"/>
              </w:rPr>
              <w:t>0.525</w:t>
            </w:r>
          </w:p>
        </w:tc>
      </w:tr>
      <w:tr w:rsidR="00F55E86">
        <w:trPr>
          <w:jc w:val="center"/>
        </w:trPr>
        <w:tc>
          <w:tcPr>
            <w:tcW w:w="691" w:type="dxa"/>
          </w:tcPr>
          <w:p w:rsidR="00F55E86" w:rsidRDefault="008F39DD">
            <w:pPr>
              <w:spacing w:before="20" w:after="20" w:line="240" w:lineRule="auto"/>
              <w:jc w:val="center"/>
            </w:pPr>
            <w:r>
              <w:rPr>
                <w:sz w:val="18"/>
              </w:rPr>
              <w:t>20</w:t>
            </w:r>
          </w:p>
        </w:tc>
        <w:tc>
          <w:tcPr>
            <w:tcW w:w="893" w:type="dxa"/>
          </w:tcPr>
          <w:p w:rsidR="00F55E86" w:rsidRDefault="008F39DD">
            <w:pPr>
              <w:spacing w:before="20" w:after="20" w:line="240" w:lineRule="auto"/>
              <w:jc w:val="center"/>
            </w:pPr>
            <w:r>
              <w:rPr>
                <w:sz w:val="18"/>
              </w:rPr>
              <w:t>26.25</w:t>
            </w:r>
          </w:p>
        </w:tc>
        <w:tc>
          <w:tcPr>
            <w:tcW w:w="893" w:type="dxa"/>
          </w:tcPr>
          <w:p w:rsidR="00F55E86" w:rsidRDefault="008F39DD">
            <w:pPr>
              <w:spacing w:before="20" w:after="20" w:line="240" w:lineRule="auto"/>
              <w:jc w:val="center"/>
            </w:pPr>
            <w:r>
              <w:rPr>
                <w:sz w:val="18"/>
              </w:rPr>
              <w:t>28</w:t>
            </w:r>
          </w:p>
        </w:tc>
        <w:tc>
          <w:tcPr>
            <w:tcW w:w="950" w:type="dxa"/>
          </w:tcPr>
          <w:p w:rsidR="00F55E86" w:rsidRDefault="008F39DD">
            <w:pPr>
              <w:spacing w:before="20" w:after="20" w:line="240" w:lineRule="auto"/>
              <w:jc w:val="center"/>
            </w:pPr>
            <w:r>
              <w:rPr>
                <w:sz w:val="18"/>
              </w:rPr>
              <w:t>15.65</w:t>
            </w:r>
          </w:p>
        </w:tc>
        <w:tc>
          <w:tcPr>
            <w:tcW w:w="893" w:type="dxa"/>
          </w:tcPr>
          <w:p w:rsidR="00F55E86" w:rsidRDefault="008F39DD">
            <w:pPr>
              <w:spacing w:before="20" w:after="20" w:line="240" w:lineRule="auto"/>
              <w:jc w:val="center"/>
            </w:pPr>
            <w:r>
              <w:rPr>
                <w:sz w:val="18"/>
              </w:rPr>
              <w:t>44</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1.046</w:t>
            </w:r>
          </w:p>
        </w:tc>
        <w:tc>
          <w:tcPr>
            <w:tcW w:w="950" w:type="dxa"/>
          </w:tcPr>
          <w:p w:rsidR="00F55E86" w:rsidRDefault="008F39DD">
            <w:pPr>
              <w:spacing w:before="20" w:after="20" w:line="240" w:lineRule="auto"/>
              <w:jc w:val="center"/>
            </w:pPr>
            <w:r>
              <w:rPr>
                <w:sz w:val="18"/>
              </w:rPr>
              <w:t>1.118</w:t>
            </w:r>
          </w:p>
        </w:tc>
        <w:tc>
          <w:tcPr>
            <w:tcW w:w="893" w:type="dxa"/>
          </w:tcPr>
          <w:p w:rsidR="00F55E86" w:rsidRDefault="008F39DD">
            <w:pPr>
              <w:spacing w:before="20" w:after="20" w:line="240" w:lineRule="auto"/>
              <w:jc w:val="center"/>
            </w:pPr>
            <w:r>
              <w:rPr>
                <w:sz w:val="18"/>
              </w:rPr>
              <w:t>1.033</w:t>
            </w:r>
          </w:p>
        </w:tc>
        <w:tc>
          <w:tcPr>
            <w:tcW w:w="979" w:type="dxa"/>
          </w:tcPr>
          <w:p w:rsidR="00F55E86" w:rsidRDefault="008F39DD">
            <w:pPr>
              <w:spacing w:before="20" w:after="20" w:line="240" w:lineRule="auto"/>
              <w:jc w:val="center"/>
            </w:pPr>
            <w:r>
              <w:rPr>
                <w:sz w:val="18"/>
              </w:rPr>
              <w:t>1.112</w:t>
            </w:r>
          </w:p>
        </w:tc>
        <w:tc>
          <w:tcPr>
            <w:tcW w:w="1224" w:type="dxa"/>
          </w:tcPr>
          <w:p w:rsidR="00F55E86" w:rsidRDefault="008F39DD">
            <w:pPr>
              <w:spacing w:before="20" w:after="20" w:line="240" w:lineRule="auto"/>
              <w:jc w:val="center"/>
            </w:pPr>
            <w:r>
              <w:rPr>
                <w:sz w:val="18"/>
              </w:rPr>
              <w:t>1.111</w:t>
            </w:r>
          </w:p>
        </w:tc>
      </w:tr>
      <w:tr w:rsidR="00F55E86">
        <w:trPr>
          <w:jc w:val="center"/>
        </w:trPr>
        <w:tc>
          <w:tcPr>
            <w:tcW w:w="691" w:type="dxa"/>
          </w:tcPr>
          <w:p w:rsidR="00F55E86" w:rsidRDefault="008F39DD">
            <w:pPr>
              <w:spacing w:before="20" w:after="20" w:line="240" w:lineRule="auto"/>
              <w:jc w:val="center"/>
            </w:pPr>
            <w:r>
              <w:rPr>
                <w:sz w:val="18"/>
              </w:rPr>
              <w:t>21</w:t>
            </w:r>
          </w:p>
        </w:tc>
        <w:tc>
          <w:tcPr>
            <w:tcW w:w="893" w:type="dxa"/>
          </w:tcPr>
          <w:p w:rsidR="00F55E86" w:rsidRDefault="008F39DD">
            <w:pPr>
              <w:spacing w:before="20" w:after="20" w:line="240" w:lineRule="auto"/>
              <w:jc w:val="center"/>
            </w:pPr>
            <w:r>
              <w:rPr>
                <w:sz w:val="18"/>
              </w:rPr>
              <w:t>13.13</w:t>
            </w:r>
          </w:p>
        </w:tc>
        <w:tc>
          <w:tcPr>
            <w:tcW w:w="893" w:type="dxa"/>
          </w:tcPr>
          <w:p w:rsidR="00F55E86" w:rsidRDefault="008F39DD">
            <w:pPr>
              <w:spacing w:before="20" w:after="20" w:line="240" w:lineRule="auto"/>
              <w:jc w:val="center"/>
            </w:pPr>
            <w:r>
              <w:rPr>
                <w:sz w:val="18"/>
              </w:rPr>
              <w:t>14</w:t>
            </w:r>
          </w:p>
        </w:tc>
        <w:tc>
          <w:tcPr>
            <w:tcW w:w="950" w:type="dxa"/>
          </w:tcPr>
          <w:p w:rsidR="00F55E86" w:rsidRDefault="008F39DD">
            <w:pPr>
              <w:spacing w:before="20" w:after="20" w:line="240" w:lineRule="auto"/>
              <w:jc w:val="center"/>
            </w:pPr>
            <w:r>
              <w:rPr>
                <w:sz w:val="18"/>
              </w:rPr>
              <w:t>18.25</w:t>
            </w:r>
          </w:p>
        </w:tc>
        <w:tc>
          <w:tcPr>
            <w:tcW w:w="893" w:type="dxa"/>
          </w:tcPr>
          <w:p w:rsidR="00F55E86" w:rsidRDefault="008F39DD">
            <w:pPr>
              <w:spacing w:before="20" w:after="20" w:line="240" w:lineRule="auto"/>
              <w:jc w:val="center"/>
            </w:pPr>
            <w:r>
              <w:rPr>
                <w:sz w:val="18"/>
              </w:rPr>
              <w:t>44</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0.476</w:t>
            </w:r>
          </w:p>
        </w:tc>
        <w:tc>
          <w:tcPr>
            <w:tcW w:w="950" w:type="dxa"/>
          </w:tcPr>
          <w:p w:rsidR="00F55E86" w:rsidRDefault="008F39DD">
            <w:pPr>
              <w:spacing w:before="20" w:after="20" w:line="240" w:lineRule="auto"/>
              <w:jc w:val="center"/>
            </w:pPr>
            <w:r>
              <w:rPr>
                <w:sz w:val="18"/>
              </w:rPr>
              <w:t>0.509</w:t>
            </w:r>
          </w:p>
        </w:tc>
        <w:tc>
          <w:tcPr>
            <w:tcW w:w="893" w:type="dxa"/>
          </w:tcPr>
          <w:p w:rsidR="00F55E86" w:rsidRDefault="008F39DD">
            <w:pPr>
              <w:spacing w:before="20" w:after="20" w:line="240" w:lineRule="auto"/>
              <w:jc w:val="center"/>
            </w:pPr>
            <w:r>
              <w:rPr>
                <w:sz w:val="18"/>
              </w:rPr>
              <w:t>0.470</w:t>
            </w:r>
          </w:p>
        </w:tc>
        <w:tc>
          <w:tcPr>
            <w:tcW w:w="979" w:type="dxa"/>
          </w:tcPr>
          <w:p w:rsidR="00F55E86" w:rsidRDefault="008F39DD">
            <w:pPr>
              <w:spacing w:before="20" w:after="20" w:line="240" w:lineRule="auto"/>
              <w:jc w:val="center"/>
            </w:pPr>
            <w:r>
              <w:rPr>
                <w:sz w:val="18"/>
              </w:rPr>
              <w:t>0.507</w:t>
            </w:r>
          </w:p>
        </w:tc>
        <w:tc>
          <w:tcPr>
            <w:tcW w:w="1224" w:type="dxa"/>
          </w:tcPr>
          <w:p w:rsidR="00F55E86" w:rsidRDefault="008F39DD">
            <w:pPr>
              <w:spacing w:before="20" w:after="20" w:line="240" w:lineRule="auto"/>
              <w:jc w:val="center"/>
            </w:pPr>
            <w:r>
              <w:rPr>
                <w:sz w:val="18"/>
              </w:rPr>
              <w:t>0.507</w:t>
            </w:r>
          </w:p>
        </w:tc>
      </w:tr>
      <w:tr w:rsidR="00F55E86">
        <w:trPr>
          <w:jc w:val="center"/>
        </w:trPr>
        <w:tc>
          <w:tcPr>
            <w:tcW w:w="691" w:type="dxa"/>
          </w:tcPr>
          <w:p w:rsidR="00F55E86" w:rsidRDefault="008F39DD">
            <w:pPr>
              <w:spacing w:before="20" w:after="20" w:line="240" w:lineRule="auto"/>
              <w:jc w:val="center"/>
            </w:pPr>
            <w:r>
              <w:rPr>
                <w:sz w:val="18"/>
              </w:rPr>
              <w:t>22</w:t>
            </w:r>
          </w:p>
        </w:tc>
        <w:tc>
          <w:tcPr>
            <w:tcW w:w="893" w:type="dxa"/>
          </w:tcPr>
          <w:p w:rsidR="00F55E86" w:rsidRDefault="008F39DD">
            <w:pPr>
              <w:spacing w:before="20" w:after="20" w:line="240" w:lineRule="auto"/>
              <w:jc w:val="center"/>
            </w:pPr>
            <w:r>
              <w:rPr>
                <w:sz w:val="18"/>
              </w:rPr>
              <w:t>17.50</w:t>
            </w:r>
          </w:p>
        </w:tc>
        <w:tc>
          <w:tcPr>
            <w:tcW w:w="893" w:type="dxa"/>
          </w:tcPr>
          <w:p w:rsidR="00F55E86" w:rsidRDefault="008F39DD">
            <w:pPr>
              <w:spacing w:before="20" w:after="20" w:line="240" w:lineRule="auto"/>
              <w:jc w:val="center"/>
            </w:pPr>
            <w:r>
              <w:rPr>
                <w:sz w:val="18"/>
              </w:rPr>
              <w:t>21</w:t>
            </w:r>
          </w:p>
        </w:tc>
        <w:tc>
          <w:tcPr>
            <w:tcW w:w="950" w:type="dxa"/>
          </w:tcPr>
          <w:p w:rsidR="00F55E86" w:rsidRDefault="008F39DD">
            <w:pPr>
              <w:spacing w:before="20" w:after="20" w:line="240" w:lineRule="auto"/>
              <w:jc w:val="center"/>
            </w:pPr>
            <w:r>
              <w:rPr>
                <w:sz w:val="18"/>
              </w:rPr>
              <w:t>18.03</w:t>
            </w:r>
          </w:p>
        </w:tc>
        <w:tc>
          <w:tcPr>
            <w:tcW w:w="893" w:type="dxa"/>
          </w:tcPr>
          <w:p w:rsidR="00F55E86" w:rsidRDefault="008F39DD">
            <w:pPr>
              <w:spacing w:before="20" w:after="20" w:line="240" w:lineRule="auto"/>
              <w:jc w:val="center"/>
            </w:pPr>
            <w:r>
              <w:rPr>
                <w:sz w:val="18"/>
              </w:rPr>
              <w:t>44</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0.704</w:t>
            </w:r>
          </w:p>
        </w:tc>
        <w:tc>
          <w:tcPr>
            <w:tcW w:w="950" w:type="dxa"/>
          </w:tcPr>
          <w:p w:rsidR="00F55E86" w:rsidRDefault="008F39DD">
            <w:pPr>
              <w:spacing w:before="20" w:after="20" w:line="240" w:lineRule="auto"/>
              <w:jc w:val="center"/>
            </w:pPr>
            <w:r>
              <w:rPr>
                <w:sz w:val="18"/>
              </w:rPr>
              <w:t>0.748</w:t>
            </w:r>
          </w:p>
        </w:tc>
        <w:tc>
          <w:tcPr>
            <w:tcW w:w="893" w:type="dxa"/>
          </w:tcPr>
          <w:p w:rsidR="00F55E86" w:rsidRDefault="008F39DD">
            <w:pPr>
              <w:spacing w:before="20" w:after="20" w:line="240" w:lineRule="auto"/>
              <w:jc w:val="center"/>
            </w:pPr>
            <w:r>
              <w:rPr>
                <w:sz w:val="18"/>
              </w:rPr>
              <w:t>0.696</w:t>
            </w:r>
          </w:p>
        </w:tc>
        <w:tc>
          <w:tcPr>
            <w:tcW w:w="979" w:type="dxa"/>
          </w:tcPr>
          <w:p w:rsidR="00F55E86" w:rsidRDefault="008F39DD">
            <w:pPr>
              <w:spacing w:before="20" w:after="20" w:line="240" w:lineRule="auto"/>
              <w:jc w:val="center"/>
            </w:pPr>
            <w:r>
              <w:rPr>
                <w:sz w:val="18"/>
              </w:rPr>
              <w:t>0.745</w:t>
            </w:r>
          </w:p>
        </w:tc>
        <w:tc>
          <w:tcPr>
            <w:tcW w:w="1224" w:type="dxa"/>
          </w:tcPr>
          <w:p w:rsidR="00F55E86" w:rsidRDefault="008F39DD">
            <w:pPr>
              <w:spacing w:before="20" w:after="20" w:line="240" w:lineRule="auto"/>
              <w:jc w:val="center"/>
            </w:pPr>
            <w:r>
              <w:rPr>
                <w:sz w:val="18"/>
              </w:rPr>
              <w:t>0.745</w:t>
            </w:r>
          </w:p>
        </w:tc>
      </w:tr>
      <w:tr w:rsidR="00F55E86">
        <w:trPr>
          <w:jc w:val="center"/>
        </w:trPr>
        <w:tc>
          <w:tcPr>
            <w:tcW w:w="691" w:type="dxa"/>
          </w:tcPr>
          <w:p w:rsidR="00F55E86" w:rsidRDefault="008F39DD">
            <w:pPr>
              <w:spacing w:before="20" w:after="20" w:line="240" w:lineRule="auto"/>
              <w:jc w:val="center"/>
            </w:pPr>
            <w:r>
              <w:rPr>
                <w:sz w:val="18"/>
              </w:rPr>
              <w:t>23</w:t>
            </w:r>
          </w:p>
        </w:tc>
        <w:tc>
          <w:tcPr>
            <w:tcW w:w="893" w:type="dxa"/>
          </w:tcPr>
          <w:p w:rsidR="00F55E86" w:rsidRDefault="008F39DD">
            <w:pPr>
              <w:spacing w:before="20" w:after="20" w:line="240" w:lineRule="auto"/>
              <w:jc w:val="center"/>
            </w:pPr>
            <w:r>
              <w:rPr>
                <w:sz w:val="18"/>
              </w:rPr>
              <w:t>33.25</w:t>
            </w:r>
          </w:p>
        </w:tc>
        <w:tc>
          <w:tcPr>
            <w:tcW w:w="893" w:type="dxa"/>
          </w:tcPr>
          <w:p w:rsidR="00F55E86" w:rsidRDefault="008F39DD">
            <w:pPr>
              <w:spacing w:before="20" w:after="20" w:line="240" w:lineRule="auto"/>
              <w:jc w:val="center"/>
            </w:pPr>
            <w:r>
              <w:rPr>
                <w:sz w:val="18"/>
              </w:rPr>
              <w:t>34</w:t>
            </w:r>
          </w:p>
        </w:tc>
        <w:tc>
          <w:tcPr>
            <w:tcW w:w="950" w:type="dxa"/>
          </w:tcPr>
          <w:p w:rsidR="00F55E86" w:rsidRDefault="008F39DD">
            <w:pPr>
              <w:spacing w:before="20" w:after="20" w:line="240" w:lineRule="auto"/>
              <w:jc w:val="center"/>
            </w:pPr>
            <w:r>
              <w:rPr>
                <w:sz w:val="18"/>
              </w:rPr>
              <w:t>16.99</w:t>
            </w:r>
          </w:p>
        </w:tc>
        <w:tc>
          <w:tcPr>
            <w:tcW w:w="893" w:type="dxa"/>
          </w:tcPr>
          <w:p w:rsidR="00F55E86" w:rsidRDefault="008F39DD">
            <w:pPr>
              <w:spacing w:before="20" w:after="20" w:line="240" w:lineRule="auto"/>
              <w:jc w:val="center"/>
            </w:pPr>
            <w:r>
              <w:rPr>
                <w:sz w:val="18"/>
              </w:rPr>
              <w:t>50</w:t>
            </w:r>
          </w:p>
        </w:tc>
        <w:tc>
          <w:tcPr>
            <w:tcW w:w="720" w:type="dxa"/>
          </w:tcPr>
          <w:p w:rsidR="00F55E86" w:rsidRDefault="008F39DD">
            <w:pPr>
              <w:spacing w:before="20" w:after="20" w:line="240" w:lineRule="auto"/>
              <w:jc w:val="center"/>
            </w:pPr>
            <w:r>
              <w:rPr>
                <w:sz w:val="18"/>
              </w:rPr>
              <w:t>48</w:t>
            </w:r>
          </w:p>
        </w:tc>
        <w:tc>
          <w:tcPr>
            <w:tcW w:w="1037" w:type="dxa"/>
          </w:tcPr>
          <w:p w:rsidR="00F55E86" w:rsidRDefault="008F39DD">
            <w:pPr>
              <w:spacing w:before="20" w:after="20" w:line="240" w:lineRule="auto"/>
              <w:jc w:val="center"/>
            </w:pPr>
            <w:r>
              <w:rPr>
                <w:sz w:val="18"/>
              </w:rPr>
              <w:t>1.074</w:t>
            </w:r>
          </w:p>
        </w:tc>
        <w:tc>
          <w:tcPr>
            <w:tcW w:w="950" w:type="dxa"/>
          </w:tcPr>
          <w:p w:rsidR="00F55E86" w:rsidRDefault="008F39DD">
            <w:pPr>
              <w:spacing w:before="20" w:after="20" w:line="240" w:lineRule="auto"/>
              <w:jc w:val="center"/>
            </w:pPr>
            <w:r>
              <w:rPr>
                <w:sz w:val="18"/>
              </w:rPr>
              <w:t>1.136</w:t>
            </w:r>
          </w:p>
        </w:tc>
        <w:tc>
          <w:tcPr>
            <w:tcW w:w="893" w:type="dxa"/>
          </w:tcPr>
          <w:p w:rsidR="00F55E86" w:rsidRDefault="008F39DD">
            <w:pPr>
              <w:spacing w:before="20" w:after="20" w:line="240" w:lineRule="auto"/>
              <w:jc w:val="center"/>
            </w:pPr>
            <w:r>
              <w:rPr>
                <w:sz w:val="18"/>
              </w:rPr>
              <w:t>1.066</w:t>
            </w:r>
          </w:p>
        </w:tc>
        <w:tc>
          <w:tcPr>
            <w:tcW w:w="979" w:type="dxa"/>
          </w:tcPr>
          <w:p w:rsidR="00F55E86" w:rsidRDefault="008F39DD">
            <w:pPr>
              <w:spacing w:before="20" w:after="20" w:line="240" w:lineRule="auto"/>
              <w:jc w:val="center"/>
            </w:pPr>
            <w:r>
              <w:rPr>
                <w:sz w:val="18"/>
              </w:rPr>
              <w:t>1.131</w:t>
            </w:r>
          </w:p>
        </w:tc>
        <w:tc>
          <w:tcPr>
            <w:tcW w:w="1224" w:type="dxa"/>
          </w:tcPr>
          <w:p w:rsidR="00F55E86" w:rsidRDefault="008F39DD">
            <w:pPr>
              <w:spacing w:before="20" w:after="20" w:line="240" w:lineRule="auto"/>
              <w:jc w:val="center"/>
            </w:pPr>
            <w:r>
              <w:rPr>
                <w:sz w:val="18"/>
              </w:rPr>
              <w:t>1.130</w:t>
            </w:r>
          </w:p>
        </w:tc>
      </w:tr>
      <w:tr w:rsidR="00F55E86">
        <w:trPr>
          <w:jc w:val="center"/>
        </w:trPr>
        <w:tc>
          <w:tcPr>
            <w:tcW w:w="691" w:type="dxa"/>
          </w:tcPr>
          <w:p w:rsidR="00F55E86" w:rsidRDefault="008F39DD">
            <w:pPr>
              <w:spacing w:before="20" w:after="20" w:line="240" w:lineRule="auto"/>
              <w:jc w:val="center"/>
            </w:pPr>
            <w:r>
              <w:rPr>
                <w:sz w:val="18"/>
              </w:rPr>
              <w:t>24</w:t>
            </w:r>
          </w:p>
        </w:tc>
        <w:tc>
          <w:tcPr>
            <w:tcW w:w="893" w:type="dxa"/>
          </w:tcPr>
          <w:p w:rsidR="00F55E86" w:rsidRDefault="008F39DD">
            <w:pPr>
              <w:spacing w:before="20" w:after="20" w:line="240" w:lineRule="auto"/>
              <w:jc w:val="center"/>
            </w:pPr>
            <w:r>
              <w:rPr>
                <w:sz w:val="18"/>
              </w:rPr>
              <w:t>36.75</w:t>
            </w:r>
          </w:p>
        </w:tc>
        <w:tc>
          <w:tcPr>
            <w:tcW w:w="893" w:type="dxa"/>
          </w:tcPr>
          <w:p w:rsidR="00F55E86" w:rsidRDefault="008F39DD">
            <w:pPr>
              <w:spacing w:before="20" w:after="20" w:line="240" w:lineRule="auto"/>
              <w:jc w:val="center"/>
            </w:pPr>
            <w:r>
              <w:rPr>
                <w:sz w:val="18"/>
              </w:rPr>
              <w:t>37</w:t>
            </w:r>
          </w:p>
        </w:tc>
        <w:tc>
          <w:tcPr>
            <w:tcW w:w="950" w:type="dxa"/>
          </w:tcPr>
          <w:p w:rsidR="00F55E86" w:rsidRDefault="008F39DD">
            <w:pPr>
              <w:spacing w:before="20" w:after="20" w:line="240" w:lineRule="auto"/>
              <w:jc w:val="center"/>
            </w:pPr>
            <w:r>
              <w:rPr>
                <w:sz w:val="18"/>
              </w:rPr>
              <w:t>13.51</w:t>
            </w:r>
          </w:p>
        </w:tc>
        <w:tc>
          <w:tcPr>
            <w:tcW w:w="893" w:type="dxa"/>
          </w:tcPr>
          <w:p w:rsidR="00F55E86" w:rsidRDefault="008F39DD">
            <w:pPr>
              <w:spacing w:before="20" w:after="20" w:line="240" w:lineRule="auto"/>
              <w:jc w:val="center"/>
            </w:pPr>
            <w:r>
              <w:rPr>
                <w:sz w:val="18"/>
              </w:rPr>
              <w:t>50</w:t>
            </w:r>
          </w:p>
        </w:tc>
        <w:tc>
          <w:tcPr>
            <w:tcW w:w="720" w:type="dxa"/>
          </w:tcPr>
          <w:p w:rsidR="00F55E86" w:rsidRDefault="008F39DD">
            <w:pPr>
              <w:spacing w:before="20" w:after="20" w:line="240" w:lineRule="auto"/>
              <w:jc w:val="center"/>
            </w:pPr>
            <w:r>
              <w:rPr>
                <w:sz w:val="18"/>
              </w:rPr>
              <w:t>48</w:t>
            </w:r>
          </w:p>
        </w:tc>
        <w:tc>
          <w:tcPr>
            <w:tcW w:w="1037" w:type="dxa"/>
          </w:tcPr>
          <w:p w:rsidR="00F55E86" w:rsidRDefault="008F39DD">
            <w:pPr>
              <w:spacing w:before="20" w:after="20" w:line="240" w:lineRule="auto"/>
              <w:jc w:val="center"/>
            </w:pPr>
            <w:r>
              <w:rPr>
                <w:sz w:val="18"/>
              </w:rPr>
              <w:t>1.299</w:t>
            </w:r>
          </w:p>
        </w:tc>
        <w:tc>
          <w:tcPr>
            <w:tcW w:w="950" w:type="dxa"/>
          </w:tcPr>
          <w:p w:rsidR="00F55E86" w:rsidRDefault="008F39DD">
            <w:pPr>
              <w:spacing w:before="20" w:after="20" w:line="240" w:lineRule="auto"/>
              <w:jc w:val="center"/>
            </w:pPr>
            <w:r>
              <w:rPr>
                <w:sz w:val="18"/>
              </w:rPr>
              <w:t>1.367</w:t>
            </w:r>
          </w:p>
        </w:tc>
        <w:tc>
          <w:tcPr>
            <w:tcW w:w="893" w:type="dxa"/>
          </w:tcPr>
          <w:p w:rsidR="00F55E86" w:rsidRDefault="008F39DD">
            <w:pPr>
              <w:spacing w:before="20" w:after="20" w:line="240" w:lineRule="auto"/>
              <w:jc w:val="center"/>
            </w:pPr>
            <w:r>
              <w:rPr>
                <w:sz w:val="18"/>
              </w:rPr>
              <w:t>1.291</w:t>
            </w:r>
          </w:p>
        </w:tc>
        <w:tc>
          <w:tcPr>
            <w:tcW w:w="979" w:type="dxa"/>
          </w:tcPr>
          <w:p w:rsidR="00F55E86" w:rsidRDefault="008F39DD">
            <w:pPr>
              <w:spacing w:before="20" w:after="20" w:line="240" w:lineRule="auto"/>
              <w:jc w:val="center"/>
            </w:pPr>
            <w:r>
              <w:rPr>
                <w:sz w:val="18"/>
              </w:rPr>
              <w:t>1.360</w:t>
            </w:r>
          </w:p>
        </w:tc>
        <w:tc>
          <w:tcPr>
            <w:tcW w:w="1224" w:type="dxa"/>
          </w:tcPr>
          <w:p w:rsidR="00F55E86" w:rsidRDefault="008F39DD">
            <w:pPr>
              <w:spacing w:before="20" w:after="20" w:line="240" w:lineRule="auto"/>
              <w:jc w:val="center"/>
            </w:pPr>
            <w:r>
              <w:rPr>
                <w:sz w:val="18"/>
              </w:rPr>
              <w:t>1.359</w:t>
            </w:r>
          </w:p>
        </w:tc>
      </w:tr>
      <w:tr w:rsidR="00F55E86">
        <w:trPr>
          <w:jc w:val="center"/>
        </w:trPr>
        <w:tc>
          <w:tcPr>
            <w:tcW w:w="691" w:type="dxa"/>
          </w:tcPr>
          <w:p w:rsidR="00F55E86" w:rsidRDefault="008F39DD">
            <w:pPr>
              <w:spacing w:before="20" w:after="20" w:line="240" w:lineRule="auto"/>
              <w:jc w:val="center"/>
            </w:pPr>
            <w:r>
              <w:rPr>
                <w:sz w:val="18"/>
              </w:rPr>
              <w:t>25</w:t>
            </w:r>
          </w:p>
        </w:tc>
        <w:tc>
          <w:tcPr>
            <w:tcW w:w="893" w:type="dxa"/>
          </w:tcPr>
          <w:p w:rsidR="00F55E86" w:rsidRDefault="008F39DD">
            <w:pPr>
              <w:spacing w:before="20" w:after="20" w:line="240" w:lineRule="auto"/>
              <w:jc w:val="center"/>
            </w:pPr>
            <w:r>
              <w:rPr>
                <w:sz w:val="18"/>
              </w:rPr>
              <w:t>30.62</w:t>
            </w:r>
          </w:p>
        </w:tc>
        <w:tc>
          <w:tcPr>
            <w:tcW w:w="893" w:type="dxa"/>
          </w:tcPr>
          <w:p w:rsidR="00F55E86" w:rsidRDefault="008F39DD">
            <w:pPr>
              <w:spacing w:before="20" w:after="20" w:line="240" w:lineRule="auto"/>
              <w:jc w:val="center"/>
            </w:pPr>
            <w:r>
              <w:rPr>
                <w:sz w:val="18"/>
              </w:rPr>
              <w:t>33</w:t>
            </w:r>
          </w:p>
        </w:tc>
        <w:tc>
          <w:tcPr>
            <w:tcW w:w="950" w:type="dxa"/>
          </w:tcPr>
          <w:p w:rsidR="00F55E86" w:rsidRDefault="008F39DD">
            <w:pPr>
              <w:spacing w:before="20" w:after="20" w:line="240" w:lineRule="auto"/>
              <w:jc w:val="center"/>
            </w:pPr>
            <w:r>
              <w:rPr>
                <w:sz w:val="18"/>
              </w:rPr>
              <w:t>14.02</w:t>
            </w:r>
          </w:p>
        </w:tc>
        <w:tc>
          <w:tcPr>
            <w:tcW w:w="893" w:type="dxa"/>
          </w:tcPr>
          <w:p w:rsidR="00F55E86" w:rsidRDefault="008F39DD">
            <w:pPr>
              <w:spacing w:before="20" w:after="20" w:line="240" w:lineRule="auto"/>
              <w:jc w:val="center"/>
            </w:pPr>
            <w:r>
              <w:rPr>
                <w:sz w:val="18"/>
              </w:rPr>
              <w:t>50</w:t>
            </w:r>
          </w:p>
        </w:tc>
        <w:tc>
          <w:tcPr>
            <w:tcW w:w="720" w:type="dxa"/>
          </w:tcPr>
          <w:p w:rsidR="00F55E86" w:rsidRDefault="008F39DD">
            <w:pPr>
              <w:spacing w:before="20" w:after="20" w:line="240" w:lineRule="auto"/>
              <w:jc w:val="center"/>
            </w:pPr>
            <w:r>
              <w:rPr>
                <w:sz w:val="18"/>
              </w:rPr>
              <w:t>48</w:t>
            </w:r>
          </w:p>
        </w:tc>
        <w:tc>
          <w:tcPr>
            <w:tcW w:w="1037" w:type="dxa"/>
          </w:tcPr>
          <w:p w:rsidR="00F55E86" w:rsidRDefault="008F39DD">
            <w:pPr>
              <w:spacing w:before="20" w:after="20" w:line="240" w:lineRule="auto"/>
              <w:jc w:val="center"/>
            </w:pPr>
            <w:r>
              <w:rPr>
                <w:sz w:val="18"/>
              </w:rPr>
              <w:t>1.090</w:t>
            </w:r>
          </w:p>
        </w:tc>
        <w:tc>
          <w:tcPr>
            <w:tcW w:w="950" w:type="dxa"/>
          </w:tcPr>
          <w:p w:rsidR="00F55E86" w:rsidRDefault="008F39DD">
            <w:pPr>
              <w:spacing w:before="20" w:after="20" w:line="240" w:lineRule="auto"/>
              <w:jc w:val="center"/>
            </w:pPr>
            <w:r>
              <w:rPr>
                <w:sz w:val="18"/>
              </w:rPr>
              <w:t>1.149</w:t>
            </w:r>
          </w:p>
        </w:tc>
        <w:tc>
          <w:tcPr>
            <w:tcW w:w="893" w:type="dxa"/>
          </w:tcPr>
          <w:p w:rsidR="00F55E86" w:rsidRDefault="008F39DD">
            <w:pPr>
              <w:spacing w:before="20" w:after="20" w:line="240" w:lineRule="auto"/>
              <w:jc w:val="center"/>
            </w:pPr>
            <w:r>
              <w:rPr>
                <w:sz w:val="18"/>
              </w:rPr>
              <w:t>1.082</w:t>
            </w:r>
          </w:p>
        </w:tc>
        <w:tc>
          <w:tcPr>
            <w:tcW w:w="979" w:type="dxa"/>
          </w:tcPr>
          <w:p w:rsidR="00F55E86" w:rsidRDefault="008F39DD">
            <w:pPr>
              <w:spacing w:before="20" w:after="20" w:line="240" w:lineRule="auto"/>
              <w:jc w:val="center"/>
            </w:pPr>
            <w:r>
              <w:rPr>
                <w:sz w:val="18"/>
              </w:rPr>
              <w:t>1.144</w:t>
            </w:r>
          </w:p>
        </w:tc>
        <w:tc>
          <w:tcPr>
            <w:tcW w:w="1224" w:type="dxa"/>
          </w:tcPr>
          <w:p w:rsidR="00F55E86" w:rsidRDefault="008F39DD">
            <w:pPr>
              <w:spacing w:before="20" w:after="20" w:line="240" w:lineRule="auto"/>
              <w:jc w:val="center"/>
            </w:pPr>
            <w:r>
              <w:rPr>
                <w:sz w:val="18"/>
              </w:rPr>
              <w:t>1.142</w:t>
            </w:r>
          </w:p>
        </w:tc>
      </w:tr>
      <w:tr w:rsidR="00F55E86">
        <w:trPr>
          <w:jc w:val="center"/>
        </w:trPr>
        <w:tc>
          <w:tcPr>
            <w:tcW w:w="691" w:type="dxa"/>
          </w:tcPr>
          <w:p w:rsidR="00F55E86" w:rsidRDefault="008F39DD">
            <w:pPr>
              <w:spacing w:before="20" w:after="20" w:line="240" w:lineRule="auto"/>
              <w:jc w:val="center"/>
            </w:pPr>
            <w:r>
              <w:rPr>
                <w:sz w:val="18"/>
              </w:rPr>
              <w:t>26</w:t>
            </w:r>
          </w:p>
        </w:tc>
        <w:tc>
          <w:tcPr>
            <w:tcW w:w="893" w:type="dxa"/>
          </w:tcPr>
          <w:p w:rsidR="00F55E86" w:rsidRDefault="008F39DD">
            <w:pPr>
              <w:spacing w:before="20" w:after="20" w:line="240" w:lineRule="auto"/>
              <w:jc w:val="center"/>
            </w:pPr>
            <w:r>
              <w:rPr>
                <w:sz w:val="18"/>
              </w:rPr>
              <w:t>35.87</w:t>
            </w:r>
          </w:p>
        </w:tc>
        <w:tc>
          <w:tcPr>
            <w:tcW w:w="893" w:type="dxa"/>
          </w:tcPr>
          <w:p w:rsidR="00F55E86" w:rsidRDefault="008F39DD">
            <w:pPr>
              <w:spacing w:before="20" w:after="20" w:line="240" w:lineRule="auto"/>
              <w:jc w:val="center"/>
            </w:pPr>
            <w:r>
              <w:rPr>
                <w:sz w:val="18"/>
              </w:rPr>
              <w:t>36</w:t>
            </w:r>
          </w:p>
        </w:tc>
        <w:tc>
          <w:tcPr>
            <w:tcW w:w="950" w:type="dxa"/>
          </w:tcPr>
          <w:p w:rsidR="00F55E86" w:rsidRDefault="008F39DD">
            <w:pPr>
              <w:spacing w:before="20" w:after="20" w:line="240" w:lineRule="auto"/>
              <w:jc w:val="center"/>
            </w:pPr>
            <w:r>
              <w:rPr>
                <w:sz w:val="18"/>
              </w:rPr>
              <w:t>14.60</w:t>
            </w:r>
          </w:p>
        </w:tc>
        <w:tc>
          <w:tcPr>
            <w:tcW w:w="893" w:type="dxa"/>
          </w:tcPr>
          <w:p w:rsidR="00F55E86" w:rsidRDefault="008F39DD">
            <w:pPr>
              <w:spacing w:before="20" w:after="20" w:line="240" w:lineRule="auto"/>
              <w:jc w:val="center"/>
            </w:pPr>
            <w:r>
              <w:rPr>
                <w:sz w:val="18"/>
              </w:rPr>
              <w:t>50</w:t>
            </w:r>
          </w:p>
        </w:tc>
        <w:tc>
          <w:tcPr>
            <w:tcW w:w="720" w:type="dxa"/>
          </w:tcPr>
          <w:p w:rsidR="00F55E86" w:rsidRDefault="008F39DD">
            <w:pPr>
              <w:spacing w:before="20" w:after="20" w:line="240" w:lineRule="auto"/>
              <w:jc w:val="center"/>
            </w:pPr>
            <w:r>
              <w:rPr>
                <w:sz w:val="18"/>
              </w:rPr>
              <w:t>48</w:t>
            </w:r>
          </w:p>
        </w:tc>
        <w:tc>
          <w:tcPr>
            <w:tcW w:w="1037" w:type="dxa"/>
          </w:tcPr>
          <w:p w:rsidR="00F55E86" w:rsidRDefault="008F39DD">
            <w:pPr>
              <w:spacing w:before="20" w:after="20" w:line="240" w:lineRule="auto"/>
              <w:jc w:val="center"/>
            </w:pPr>
            <w:r>
              <w:rPr>
                <w:sz w:val="18"/>
              </w:rPr>
              <w:t>1.222</w:t>
            </w:r>
          </w:p>
        </w:tc>
        <w:tc>
          <w:tcPr>
            <w:tcW w:w="950" w:type="dxa"/>
          </w:tcPr>
          <w:p w:rsidR="00F55E86" w:rsidRDefault="008F39DD">
            <w:pPr>
              <w:spacing w:before="20" w:after="20" w:line="240" w:lineRule="auto"/>
              <w:jc w:val="center"/>
            </w:pPr>
            <w:r>
              <w:rPr>
                <w:sz w:val="18"/>
              </w:rPr>
              <w:t>1.288</w:t>
            </w:r>
          </w:p>
        </w:tc>
        <w:tc>
          <w:tcPr>
            <w:tcW w:w="893" w:type="dxa"/>
          </w:tcPr>
          <w:p w:rsidR="00F55E86" w:rsidRDefault="008F39DD">
            <w:pPr>
              <w:spacing w:before="20" w:after="20" w:line="240" w:lineRule="auto"/>
              <w:jc w:val="center"/>
            </w:pPr>
            <w:r>
              <w:rPr>
                <w:sz w:val="18"/>
              </w:rPr>
              <w:t>1.214</w:t>
            </w:r>
          </w:p>
        </w:tc>
        <w:tc>
          <w:tcPr>
            <w:tcW w:w="979" w:type="dxa"/>
          </w:tcPr>
          <w:p w:rsidR="00F55E86" w:rsidRDefault="008F39DD">
            <w:pPr>
              <w:spacing w:before="20" w:after="20" w:line="240" w:lineRule="auto"/>
              <w:jc w:val="center"/>
            </w:pPr>
            <w:r>
              <w:rPr>
                <w:sz w:val="18"/>
              </w:rPr>
              <w:t>1.282</w:t>
            </w:r>
          </w:p>
        </w:tc>
        <w:tc>
          <w:tcPr>
            <w:tcW w:w="1224" w:type="dxa"/>
          </w:tcPr>
          <w:p w:rsidR="00F55E86" w:rsidRDefault="008F39DD">
            <w:pPr>
              <w:spacing w:before="20" w:after="20" w:line="240" w:lineRule="auto"/>
              <w:jc w:val="center"/>
            </w:pPr>
            <w:r>
              <w:rPr>
                <w:sz w:val="18"/>
              </w:rPr>
              <w:t>1.280</w:t>
            </w:r>
          </w:p>
        </w:tc>
      </w:tr>
      <w:tr w:rsidR="00F55E86">
        <w:trPr>
          <w:jc w:val="center"/>
        </w:trPr>
        <w:tc>
          <w:tcPr>
            <w:tcW w:w="691" w:type="dxa"/>
          </w:tcPr>
          <w:p w:rsidR="00F55E86" w:rsidRDefault="008F39DD">
            <w:pPr>
              <w:spacing w:before="20" w:after="20" w:line="240" w:lineRule="auto"/>
              <w:jc w:val="center"/>
            </w:pPr>
            <w:r>
              <w:rPr>
                <w:sz w:val="18"/>
              </w:rPr>
              <w:t>27</w:t>
            </w:r>
          </w:p>
        </w:tc>
        <w:tc>
          <w:tcPr>
            <w:tcW w:w="893" w:type="dxa"/>
          </w:tcPr>
          <w:p w:rsidR="00F55E86" w:rsidRDefault="008F39DD">
            <w:pPr>
              <w:spacing w:before="20" w:after="20" w:line="240" w:lineRule="auto"/>
              <w:jc w:val="center"/>
            </w:pPr>
            <w:r>
              <w:rPr>
                <w:sz w:val="18"/>
              </w:rPr>
              <w:t>31.50</w:t>
            </w:r>
          </w:p>
        </w:tc>
        <w:tc>
          <w:tcPr>
            <w:tcW w:w="893" w:type="dxa"/>
          </w:tcPr>
          <w:p w:rsidR="00F55E86" w:rsidRDefault="008F39DD">
            <w:pPr>
              <w:spacing w:before="20" w:after="20" w:line="240" w:lineRule="auto"/>
              <w:jc w:val="center"/>
            </w:pPr>
            <w:r>
              <w:rPr>
                <w:sz w:val="18"/>
              </w:rPr>
              <w:t>33</w:t>
            </w:r>
          </w:p>
        </w:tc>
        <w:tc>
          <w:tcPr>
            <w:tcW w:w="950" w:type="dxa"/>
          </w:tcPr>
          <w:p w:rsidR="00F55E86" w:rsidRDefault="008F39DD">
            <w:pPr>
              <w:spacing w:before="20" w:after="20" w:line="240" w:lineRule="auto"/>
              <w:jc w:val="center"/>
            </w:pPr>
            <w:r>
              <w:rPr>
                <w:sz w:val="18"/>
              </w:rPr>
              <w:t>14.63</w:t>
            </w:r>
          </w:p>
        </w:tc>
        <w:tc>
          <w:tcPr>
            <w:tcW w:w="893" w:type="dxa"/>
          </w:tcPr>
          <w:p w:rsidR="00F55E86" w:rsidRDefault="008F39DD">
            <w:pPr>
              <w:spacing w:before="20" w:after="20" w:line="240" w:lineRule="auto"/>
              <w:jc w:val="center"/>
            </w:pPr>
            <w:r>
              <w:rPr>
                <w:sz w:val="18"/>
              </w:rPr>
              <w:t>50</w:t>
            </w:r>
          </w:p>
        </w:tc>
        <w:tc>
          <w:tcPr>
            <w:tcW w:w="720" w:type="dxa"/>
          </w:tcPr>
          <w:p w:rsidR="00F55E86" w:rsidRDefault="008F39DD">
            <w:pPr>
              <w:spacing w:before="20" w:after="20" w:line="240" w:lineRule="auto"/>
              <w:jc w:val="center"/>
            </w:pPr>
            <w:r>
              <w:rPr>
                <w:sz w:val="18"/>
              </w:rPr>
              <w:t>48</w:t>
            </w:r>
          </w:p>
        </w:tc>
        <w:tc>
          <w:tcPr>
            <w:tcW w:w="1037" w:type="dxa"/>
          </w:tcPr>
          <w:p w:rsidR="00F55E86" w:rsidRDefault="008F39DD">
            <w:pPr>
              <w:spacing w:before="20" w:after="20" w:line="240" w:lineRule="auto"/>
              <w:jc w:val="center"/>
            </w:pPr>
            <w:r>
              <w:rPr>
                <w:sz w:val="18"/>
              </w:rPr>
              <w:t>1.084</w:t>
            </w:r>
          </w:p>
        </w:tc>
        <w:tc>
          <w:tcPr>
            <w:tcW w:w="950" w:type="dxa"/>
          </w:tcPr>
          <w:p w:rsidR="00F55E86" w:rsidRDefault="008F39DD">
            <w:pPr>
              <w:spacing w:before="20" w:after="20" w:line="240" w:lineRule="auto"/>
              <w:jc w:val="center"/>
            </w:pPr>
            <w:r>
              <w:rPr>
                <w:sz w:val="18"/>
              </w:rPr>
              <w:t>1.144</w:t>
            </w:r>
          </w:p>
        </w:tc>
        <w:tc>
          <w:tcPr>
            <w:tcW w:w="893" w:type="dxa"/>
          </w:tcPr>
          <w:p w:rsidR="00F55E86" w:rsidRDefault="008F39DD">
            <w:pPr>
              <w:spacing w:before="20" w:after="20" w:line="240" w:lineRule="auto"/>
              <w:jc w:val="center"/>
            </w:pPr>
            <w:r>
              <w:rPr>
                <w:sz w:val="18"/>
              </w:rPr>
              <w:t>1.077</w:t>
            </w:r>
          </w:p>
        </w:tc>
        <w:tc>
          <w:tcPr>
            <w:tcW w:w="979" w:type="dxa"/>
          </w:tcPr>
          <w:p w:rsidR="00F55E86" w:rsidRDefault="008F39DD">
            <w:pPr>
              <w:spacing w:before="20" w:after="20" w:line="240" w:lineRule="auto"/>
              <w:jc w:val="center"/>
            </w:pPr>
            <w:r>
              <w:rPr>
                <w:sz w:val="18"/>
              </w:rPr>
              <w:t>1.138</w:t>
            </w:r>
          </w:p>
        </w:tc>
        <w:tc>
          <w:tcPr>
            <w:tcW w:w="1224" w:type="dxa"/>
          </w:tcPr>
          <w:p w:rsidR="00F55E86" w:rsidRDefault="008F39DD">
            <w:pPr>
              <w:spacing w:before="20" w:after="20" w:line="240" w:lineRule="auto"/>
              <w:jc w:val="center"/>
            </w:pPr>
            <w:r>
              <w:rPr>
                <w:sz w:val="18"/>
              </w:rPr>
              <w:t>1.137</w:t>
            </w:r>
          </w:p>
        </w:tc>
      </w:tr>
      <w:tr w:rsidR="00F55E86">
        <w:trPr>
          <w:jc w:val="center"/>
        </w:trPr>
        <w:tc>
          <w:tcPr>
            <w:tcW w:w="691" w:type="dxa"/>
          </w:tcPr>
          <w:p w:rsidR="00F55E86" w:rsidRDefault="008F39DD">
            <w:pPr>
              <w:spacing w:before="20" w:after="20" w:line="240" w:lineRule="auto"/>
              <w:jc w:val="center"/>
            </w:pPr>
            <w:r>
              <w:rPr>
                <w:sz w:val="18"/>
              </w:rPr>
              <w:t>28</w:t>
            </w:r>
          </w:p>
        </w:tc>
        <w:tc>
          <w:tcPr>
            <w:tcW w:w="893" w:type="dxa"/>
          </w:tcPr>
          <w:p w:rsidR="00F55E86" w:rsidRDefault="008F39DD">
            <w:pPr>
              <w:spacing w:before="20" w:after="20" w:line="240" w:lineRule="auto"/>
              <w:jc w:val="center"/>
            </w:pPr>
            <w:r>
              <w:rPr>
                <w:sz w:val="18"/>
              </w:rPr>
              <w:t>34.12</w:t>
            </w:r>
          </w:p>
        </w:tc>
        <w:tc>
          <w:tcPr>
            <w:tcW w:w="893" w:type="dxa"/>
          </w:tcPr>
          <w:p w:rsidR="00F55E86" w:rsidRDefault="008F39DD">
            <w:pPr>
              <w:spacing w:before="20" w:after="20" w:line="240" w:lineRule="auto"/>
              <w:jc w:val="center"/>
            </w:pPr>
            <w:r>
              <w:rPr>
                <w:sz w:val="18"/>
              </w:rPr>
              <w:t>36</w:t>
            </w:r>
          </w:p>
        </w:tc>
        <w:tc>
          <w:tcPr>
            <w:tcW w:w="950" w:type="dxa"/>
          </w:tcPr>
          <w:p w:rsidR="00F55E86" w:rsidRDefault="008F39DD">
            <w:pPr>
              <w:spacing w:before="20" w:after="20" w:line="240" w:lineRule="auto"/>
              <w:jc w:val="center"/>
            </w:pPr>
            <w:r>
              <w:rPr>
                <w:sz w:val="18"/>
              </w:rPr>
              <w:t>13.74</w:t>
            </w:r>
          </w:p>
        </w:tc>
        <w:tc>
          <w:tcPr>
            <w:tcW w:w="893" w:type="dxa"/>
          </w:tcPr>
          <w:p w:rsidR="00F55E86" w:rsidRDefault="008F39DD">
            <w:pPr>
              <w:spacing w:before="20" w:after="20" w:line="240" w:lineRule="auto"/>
              <w:jc w:val="center"/>
            </w:pPr>
            <w:r>
              <w:rPr>
                <w:sz w:val="18"/>
              </w:rPr>
              <w:t>50</w:t>
            </w:r>
          </w:p>
        </w:tc>
        <w:tc>
          <w:tcPr>
            <w:tcW w:w="720" w:type="dxa"/>
          </w:tcPr>
          <w:p w:rsidR="00F55E86" w:rsidRDefault="008F39DD">
            <w:pPr>
              <w:spacing w:before="20" w:after="20" w:line="240" w:lineRule="auto"/>
              <w:jc w:val="center"/>
            </w:pPr>
            <w:r>
              <w:rPr>
                <w:sz w:val="18"/>
              </w:rPr>
              <w:t>48</w:t>
            </w:r>
          </w:p>
        </w:tc>
        <w:tc>
          <w:tcPr>
            <w:tcW w:w="1037" w:type="dxa"/>
          </w:tcPr>
          <w:p w:rsidR="00F55E86" w:rsidRDefault="008F39DD">
            <w:pPr>
              <w:spacing w:before="20" w:after="20" w:line="240" w:lineRule="auto"/>
              <w:jc w:val="center"/>
            </w:pPr>
            <w:r>
              <w:rPr>
                <w:sz w:val="18"/>
              </w:rPr>
              <w:t>1.227</w:t>
            </w:r>
          </w:p>
        </w:tc>
        <w:tc>
          <w:tcPr>
            <w:tcW w:w="950" w:type="dxa"/>
          </w:tcPr>
          <w:p w:rsidR="00F55E86" w:rsidRDefault="008F39DD">
            <w:pPr>
              <w:spacing w:before="20" w:after="20" w:line="240" w:lineRule="auto"/>
              <w:jc w:val="center"/>
            </w:pPr>
            <w:r>
              <w:rPr>
                <w:sz w:val="18"/>
              </w:rPr>
              <w:t>1.293</w:t>
            </w:r>
          </w:p>
        </w:tc>
        <w:tc>
          <w:tcPr>
            <w:tcW w:w="893" w:type="dxa"/>
          </w:tcPr>
          <w:p w:rsidR="00F55E86" w:rsidRDefault="008F39DD">
            <w:pPr>
              <w:spacing w:before="20" w:after="20" w:line="240" w:lineRule="auto"/>
              <w:jc w:val="center"/>
            </w:pPr>
            <w:r>
              <w:rPr>
                <w:sz w:val="18"/>
              </w:rPr>
              <w:t>1.218</w:t>
            </w:r>
          </w:p>
        </w:tc>
        <w:tc>
          <w:tcPr>
            <w:tcW w:w="979" w:type="dxa"/>
          </w:tcPr>
          <w:p w:rsidR="00F55E86" w:rsidRDefault="008F39DD">
            <w:pPr>
              <w:spacing w:before="20" w:after="20" w:line="240" w:lineRule="auto"/>
              <w:jc w:val="center"/>
            </w:pPr>
            <w:r>
              <w:rPr>
                <w:sz w:val="18"/>
              </w:rPr>
              <w:t>1.286</w:t>
            </w:r>
          </w:p>
        </w:tc>
        <w:tc>
          <w:tcPr>
            <w:tcW w:w="1224" w:type="dxa"/>
          </w:tcPr>
          <w:p w:rsidR="00F55E86" w:rsidRDefault="008F39DD">
            <w:pPr>
              <w:spacing w:before="20" w:after="20" w:line="240" w:lineRule="auto"/>
              <w:jc w:val="center"/>
            </w:pPr>
            <w:r>
              <w:rPr>
                <w:sz w:val="18"/>
              </w:rPr>
              <w:t>1.285</w:t>
            </w:r>
          </w:p>
        </w:tc>
      </w:tr>
      <w:tr w:rsidR="00F55E86">
        <w:trPr>
          <w:jc w:val="center"/>
        </w:trPr>
        <w:tc>
          <w:tcPr>
            <w:tcW w:w="691" w:type="dxa"/>
          </w:tcPr>
          <w:p w:rsidR="00F55E86" w:rsidRDefault="008F39DD">
            <w:pPr>
              <w:spacing w:before="20" w:after="20" w:line="240" w:lineRule="auto"/>
              <w:jc w:val="center"/>
            </w:pPr>
            <w:r>
              <w:rPr>
                <w:sz w:val="18"/>
              </w:rPr>
              <w:t>29</w:t>
            </w:r>
          </w:p>
        </w:tc>
        <w:tc>
          <w:tcPr>
            <w:tcW w:w="893" w:type="dxa"/>
          </w:tcPr>
          <w:p w:rsidR="00F55E86" w:rsidRDefault="008F39DD">
            <w:pPr>
              <w:spacing w:before="20" w:after="20" w:line="240" w:lineRule="auto"/>
              <w:jc w:val="center"/>
            </w:pPr>
            <w:r>
              <w:rPr>
                <w:sz w:val="18"/>
              </w:rPr>
              <w:t>35.00</w:t>
            </w:r>
          </w:p>
        </w:tc>
        <w:tc>
          <w:tcPr>
            <w:tcW w:w="893" w:type="dxa"/>
          </w:tcPr>
          <w:p w:rsidR="00F55E86" w:rsidRDefault="008F39DD">
            <w:pPr>
              <w:spacing w:before="20" w:after="20" w:line="240" w:lineRule="auto"/>
              <w:jc w:val="center"/>
            </w:pPr>
            <w:r>
              <w:rPr>
                <w:sz w:val="18"/>
              </w:rPr>
              <w:t>35</w:t>
            </w:r>
          </w:p>
        </w:tc>
        <w:tc>
          <w:tcPr>
            <w:tcW w:w="950" w:type="dxa"/>
          </w:tcPr>
          <w:p w:rsidR="00F55E86" w:rsidRDefault="008F39DD">
            <w:pPr>
              <w:spacing w:before="20" w:after="20" w:line="240" w:lineRule="auto"/>
              <w:jc w:val="center"/>
            </w:pPr>
            <w:r>
              <w:rPr>
                <w:sz w:val="18"/>
              </w:rPr>
              <w:t>16.70</w:t>
            </w:r>
          </w:p>
        </w:tc>
        <w:tc>
          <w:tcPr>
            <w:tcW w:w="893" w:type="dxa"/>
          </w:tcPr>
          <w:p w:rsidR="00F55E86" w:rsidRDefault="008F39DD">
            <w:pPr>
              <w:spacing w:before="20" w:after="20" w:line="240" w:lineRule="auto"/>
              <w:jc w:val="center"/>
            </w:pPr>
            <w:r>
              <w:rPr>
                <w:sz w:val="18"/>
              </w:rPr>
              <w:t>50</w:t>
            </w:r>
          </w:p>
        </w:tc>
        <w:tc>
          <w:tcPr>
            <w:tcW w:w="720" w:type="dxa"/>
          </w:tcPr>
          <w:p w:rsidR="00F55E86" w:rsidRDefault="008F39DD">
            <w:pPr>
              <w:spacing w:before="20" w:after="20" w:line="240" w:lineRule="auto"/>
              <w:jc w:val="center"/>
            </w:pPr>
            <w:r>
              <w:rPr>
                <w:sz w:val="18"/>
              </w:rPr>
              <w:t>48</w:t>
            </w:r>
          </w:p>
        </w:tc>
        <w:tc>
          <w:tcPr>
            <w:tcW w:w="1037" w:type="dxa"/>
          </w:tcPr>
          <w:p w:rsidR="00F55E86" w:rsidRDefault="008F39DD">
            <w:pPr>
              <w:spacing w:before="20" w:after="20" w:line="240" w:lineRule="auto"/>
              <w:jc w:val="center"/>
            </w:pPr>
            <w:r>
              <w:rPr>
                <w:sz w:val="18"/>
              </w:rPr>
              <w:t>1.166</w:t>
            </w:r>
          </w:p>
        </w:tc>
        <w:tc>
          <w:tcPr>
            <w:tcW w:w="950" w:type="dxa"/>
          </w:tcPr>
          <w:p w:rsidR="00F55E86" w:rsidRDefault="008F39DD">
            <w:pPr>
              <w:spacing w:before="20" w:after="20" w:line="240" w:lineRule="auto"/>
              <w:jc w:val="center"/>
            </w:pPr>
            <w:r>
              <w:rPr>
                <w:sz w:val="18"/>
              </w:rPr>
              <w:t>1.230</w:t>
            </w:r>
          </w:p>
        </w:tc>
        <w:tc>
          <w:tcPr>
            <w:tcW w:w="893" w:type="dxa"/>
          </w:tcPr>
          <w:p w:rsidR="00F55E86" w:rsidRDefault="008F39DD">
            <w:pPr>
              <w:spacing w:before="20" w:after="20" w:line="240" w:lineRule="auto"/>
              <w:jc w:val="center"/>
            </w:pPr>
            <w:r>
              <w:rPr>
                <w:sz w:val="18"/>
              </w:rPr>
              <w:t>1.157</w:t>
            </w:r>
          </w:p>
        </w:tc>
        <w:tc>
          <w:tcPr>
            <w:tcW w:w="979" w:type="dxa"/>
          </w:tcPr>
          <w:p w:rsidR="00F55E86" w:rsidRDefault="008F39DD">
            <w:pPr>
              <w:spacing w:before="20" w:after="20" w:line="240" w:lineRule="auto"/>
              <w:jc w:val="center"/>
            </w:pPr>
            <w:r>
              <w:rPr>
                <w:sz w:val="18"/>
              </w:rPr>
              <w:t>1.223</w:t>
            </w:r>
          </w:p>
        </w:tc>
        <w:tc>
          <w:tcPr>
            <w:tcW w:w="1224" w:type="dxa"/>
          </w:tcPr>
          <w:p w:rsidR="00F55E86" w:rsidRDefault="008F39DD">
            <w:pPr>
              <w:spacing w:before="20" w:after="20" w:line="240" w:lineRule="auto"/>
              <w:jc w:val="center"/>
            </w:pPr>
            <w:r>
              <w:rPr>
                <w:sz w:val="18"/>
              </w:rPr>
              <w:t>1.222</w:t>
            </w:r>
          </w:p>
        </w:tc>
      </w:tr>
      <w:tr w:rsidR="00F55E86">
        <w:trPr>
          <w:jc w:val="center"/>
        </w:trPr>
        <w:tc>
          <w:tcPr>
            <w:tcW w:w="691" w:type="dxa"/>
          </w:tcPr>
          <w:p w:rsidR="00F55E86" w:rsidRDefault="008F39DD">
            <w:pPr>
              <w:spacing w:before="20" w:after="20" w:line="240" w:lineRule="auto"/>
              <w:jc w:val="center"/>
            </w:pPr>
            <w:r>
              <w:rPr>
                <w:sz w:val="18"/>
              </w:rPr>
              <w:t>30</w:t>
            </w:r>
          </w:p>
        </w:tc>
        <w:tc>
          <w:tcPr>
            <w:tcW w:w="893" w:type="dxa"/>
          </w:tcPr>
          <w:p w:rsidR="00F55E86" w:rsidRDefault="008F39DD">
            <w:pPr>
              <w:spacing w:before="20" w:after="20" w:line="240" w:lineRule="auto"/>
              <w:jc w:val="center"/>
            </w:pPr>
            <w:r>
              <w:rPr>
                <w:sz w:val="18"/>
              </w:rPr>
              <w:t>35.87</w:t>
            </w:r>
          </w:p>
        </w:tc>
        <w:tc>
          <w:tcPr>
            <w:tcW w:w="893" w:type="dxa"/>
          </w:tcPr>
          <w:p w:rsidR="00F55E86" w:rsidRDefault="008F39DD">
            <w:pPr>
              <w:spacing w:before="20" w:after="20" w:line="240" w:lineRule="auto"/>
              <w:jc w:val="center"/>
            </w:pPr>
            <w:r>
              <w:rPr>
                <w:sz w:val="18"/>
              </w:rPr>
              <w:t>36</w:t>
            </w:r>
          </w:p>
        </w:tc>
        <w:tc>
          <w:tcPr>
            <w:tcW w:w="950" w:type="dxa"/>
          </w:tcPr>
          <w:p w:rsidR="00F55E86" w:rsidRDefault="008F39DD">
            <w:pPr>
              <w:spacing w:before="20" w:after="20" w:line="240" w:lineRule="auto"/>
              <w:jc w:val="center"/>
            </w:pPr>
            <w:r>
              <w:rPr>
                <w:sz w:val="18"/>
              </w:rPr>
              <w:t>17.08</w:t>
            </w:r>
          </w:p>
        </w:tc>
        <w:tc>
          <w:tcPr>
            <w:tcW w:w="893" w:type="dxa"/>
          </w:tcPr>
          <w:p w:rsidR="00F55E86" w:rsidRDefault="008F39DD">
            <w:pPr>
              <w:spacing w:before="20" w:after="20" w:line="240" w:lineRule="auto"/>
              <w:jc w:val="center"/>
            </w:pPr>
            <w:r>
              <w:rPr>
                <w:sz w:val="18"/>
              </w:rPr>
              <w:t>50</w:t>
            </w:r>
          </w:p>
        </w:tc>
        <w:tc>
          <w:tcPr>
            <w:tcW w:w="720" w:type="dxa"/>
          </w:tcPr>
          <w:p w:rsidR="00F55E86" w:rsidRDefault="008F39DD">
            <w:pPr>
              <w:spacing w:before="20" w:after="20" w:line="240" w:lineRule="auto"/>
              <w:jc w:val="center"/>
            </w:pPr>
            <w:r>
              <w:rPr>
                <w:sz w:val="18"/>
              </w:rPr>
              <w:t>48</w:t>
            </w:r>
          </w:p>
        </w:tc>
        <w:tc>
          <w:tcPr>
            <w:tcW w:w="1037" w:type="dxa"/>
          </w:tcPr>
          <w:p w:rsidR="00F55E86" w:rsidRDefault="008F39DD">
            <w:pPr>
              <w:spacing w:before="20" w:after="20" w:line="240" w:lineRule="auto"/>
              <w:jc w:val="center"/>
            </w:pPr>
            <w:r>
              <w:rPr>
                <w:sz w:val="18"/>
              </w:rPr>
              <w:t>1.156</w:t>
            </w:r>
          </w:p>
        </w:tc>
        <w:tc>
          <w:tcPr>
            <w:tcW w:w="950" w:type="dxa"/>
          </w:tcPr>
          <w:p w:rsidR="00F55E86" w:rsidRDefault="008F39DD">
            <w:pPr>
              <w:spacing w:before="20" w:after="20" w:line="240" w:lineRule="auto"/>
              <w:jc w:val="center"/>
            </w:pPr>
            <w:r>
              <w:rPr>
                <w:sz w:val="18"/>
              </w:rPr>
              <w:t>1.222</w:t>
            </w:r>
          </w:p>
        </w:tc>
        <w:tc>
          <w:tcPr>
            <w:tcW w:w="893" w:type="dxa"/>
          </w:tcPr>
          <w:p w:rsidR="00F55E86" w:rsidRDefault="008F39DD">
            <w:pPr>
              <w:spacing w:before="20" w:after="20" w:line="240" w:lineRule="auto"/>
              <w:jc w:val="center"/>
            </w:pPr>
            <w:r>
              <w:rPr>
                <w:sz w:val="18"/>
              </w:rPr>
              <w:t>1.147</w:t>
            </w:r>
          </w:p>
        </w:tc>
        <w:tc>
          <w:tcPr>
            <w:tcW w:w="979" w:type="dxa"/>
          </w:tcPr>
          <w:p w:rsidR="00F55E86" w:rsidRDefault="008F39DD">
            <w:pPr>
              <w:spacing w:before="20" w:after="20" w:line="240" w:lineRule="auto"/>
              <w:jc w:val="center"/>
            </w:pPr>
            <w:r>
              <w:rPr>
                <w:sz w:val="18"/>
              </w:rPr>
              <w:t>1.217</w:t>
            </w:r>
          </w:p>
        </w:tc>
        <w:tc>
          <w:tcPr>
            <w:tcW w:w="1224" w:type="dxa"/>
          </w:tcPr>
          <w:p w:rsidR="00F55E86" w:rsidRDefault="008F39DD">
            <w:pPr>
              <w:spacing w:before="20" w:after="20" w:line="240" w:lineRule="auto"/>
              <w:jc w:val="center"/>
            </w:pPr>
            <w:r>
              <w:rPr>
                <w:sz w:val="18"/>
              </w:rPr>
              <w:t>1.216</w:t>
            </w:r>
          </w:p>
        </w:tc>
      </w:tr>
      <w:tr w:rsidR="00F55E86">
        <w:trPr>
          <w:jc w:val="center"/>
        </w:trPr>
        <w:tc>
          <w:tcPr>
            <w:tcW w:w="691" w:type="dxa"/>
          </w:tcPr>
          <w:p w:rsidR="00F55E86" w:rsidRDefault="008F39DD">
            <w:pPr>
              <w:spacing w:before="20" w:after="20" w:line="240" w:lineRule="auto"/>
              <w:jc w:val="center"/>
            </w:pPr>
            <w:r>
              <w:rPr>
                <w:sz w:val="18"/>
              </w:rPr>
              <w:t>31</w:t>
            </w:r>
          </w:p>
        </w:tc>
        <w:tc>
          <w:tcPr>
            <w:tcW w:w="893" w:type="dxa"/>
          </w:tcPr>
          <w:p w:rsidR="00F55E86" w:rsidRDefault="008F39DD">
            <w:pPr>
              <w:spacing w:before="20" w:after="20" w:line="240" w:lineRule="auto"/>
              <w:jc w:val="center"/>
            </w:pPr>
            <w:r>
              <w:rPr>
                <w:sz w:val="18"/>
              </w:rPr>
              <w:t>20.13</w:t>
            </w:r>
          </w:p>
        </w:tc>
        <w:tc>
          <w:tcPr>
            <w:tcW w:w="893" w:type="dxa"/>
          </w:tcPr>
          <w:p w:rsidR="00F55E86" w:rsidRDefault="008F39DD">
            <w:pPr>
              <w:spacing w:before="20" w:after="20" w:line="240" w:lineRule="auto"/>
              <w:jc w:val="center"/>
            </w:pPr>
            <w:r>
              <w:rPr>
                <w:sz w:val="18"/>
              </w:rPr>
              <w:t>22</w:t>
            </w:r>
          </w:p>
        </w:tc>
        <w:tc>
          <w:tcPr>
            <w:tcW w:w="950" w:type="dxa"/>
          </w:tcPr>
          <w:p w:rsidR="00F55E86" w:rsidRDefault="008F39DD">
            <w:pPr>
              <w:spacing w:before="20" w:after="20" w:line="240" w:lineRule="auto"/>
              <w:jc w:val="center"/>
            </w:pPr>
            <w:r>
              <w:rPr>
                <w:sz w:val="18"/>
              </w:rPr>
              <w:t>14.79</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0.803</w:t>
            </w:r>
          </w:p>
        </w:tc>
        <w:tc>
          <w:tcPr>
            <w:tcW w:w="950" w:type="dxa"/>
          </w:tcPr>
          <w:p w:rsidR="00F55E86" w:rsidRDefault="008F39DD">
            <w:pPr>
              <w:spacing w:before="20" w:after="20" w:line="240" w:lineRule="auto"/>
              <w:jc w:val="center"/>
            </w:pPr>
            <w:r>
              <w:rPr>
                <w:sz w:val="18"/>
              </w:rPr>
              <w:t>0.855</w:t>
            </w:r>
          </w:p>
        </w:tc>
        <w:tc>
          <w:tcPr>
            <w:tcW w:w="893" w:type="dxa"/>
          </w:tcPr>
          <w:p w:rsidR="00F55E86" w:rsidRDefault="008F39DD">
            <w:pPr>
              <w:spacing w:before="20" w:after="20" w:line="240" w:lineRule="auto"/>
              <w:jc w:val="center"/>
            </w:pPr>
            <w:r>
              <w:rPr>
                <w:sz w:val="18"/>
              </w:rPr>
              <w:t>0.793</w:t>
            </w:r>
          </w:p>
        </w:tc>
        <w:tc>
          <w:tcPr>
            <w:tcW w:w="979" w:type="dxa"/>
          </w:tcPr>
          <w:p w:rsidR="00F55E86" w:rsidRDefault="008F39DD">
            <w:pPr>
              <w:spacing w:before="20" w:after="20" w:line="240" w:lineRule="auto"/>
              <w:jc w:val="center"/>
            </w:pPr>
            <w:r>
              <w:rPr>
                <w:sz w:val="18"/>
              </w:rPr>
              <w:t>0.851</w:t>
            </w:r>
          </w:p>
        </w:tc>
        <w:tc>
          <w:tcPr>
            <w:tcW w:w="1224" w:type="dxa"/>
          </w:tcPr>
          <w:p w:rsidR="00F55E86" w:rsidRDefault="008F39DD">
            <w:pPr>
              <w:spacing w:before="20" w:after="20" w:line="240" w:lineRule="auto"/>
              <w:jc w:val="center"/>
            </w:pPr>
            <w:r>
              <w:rPr>
                <w:sz w:val="18"/>
              </w:rPr>
              <w:t>0.850</w:t>
            </w:r>
          </w:p>
        </w:tc>
      </w:tr>
      <w:tr w:rsidR="00F55E86">
        <w:trPr>
          <w:jc w:val="center"/>
        </w:trPr>
        <w:tc>
          <w:tcPr>
            <w:tcW w:w="691" w:type="dxa"/>
          </w:tcPr>
          <w:p w:rsidR="00F55E86" w:rsidRDefault="008F39DD">
            <w:pPr>
              <w:spacing w:before="20" w:after="20" w:line="240" w:lineRule="auto"/>
              <w:jc w:val="center"/>
            </w:pPr>
            <w:r>
              <w:rPr>
                <w:sz w:val="18"/>
              </w:rPr>
              <w:t>32</w:t>
            </w:r>
          </w:p>
        </w:tc>
        <w:tc>
          <w:tcPr>
            <w:tcW w:w="893" w:type="dxa"/>
          </w:tcPr>
          <w:p w:rsidR="00F55E86" w:rsidRDefault="008F39DD">
            <w:pPr>
              <w:spacing w:before="20" w:after="20" w:line="240" w:lineRule="auto"/>
              <w:jc w:val="center"/>
            </w:pPr>
            <w:r>
              <w:rPr>
                <w:sz w:val="18"/>
              </w:rPr>
              <w:t>26.25</w:t>
            </w:r>
          </w:p>
        </w:tc>
        <w:tc>
          <w:tcPr>
            <w:tcW w:w="893" w:type="dxa"/>
          </w:tcPr>
          <w:p w:rsidR="00F55E86" w:rsidRDefault="008F39DD">
            <w:pPr>
              <w:spacing w:before="20" w:after="20" w:line="240" w:lineRule="auto"/>
              <w:jc w:val="center"/>
            </w:pPr>
            <w:r>
              <w:rPr>
                <w:sz w:val="18"/>
              </w:rPr>
              <w:t>27</w:t>
            </w:r>
          </w:p>
        </w:tc>
        <w:tc>
          <w:tcPr>
            <w:tcW w:w="950" w:type="dxa"/>
          </w:tcPr>
          <w:p w:rsidR="00F55E86" w:rsidRDefault="008F39DD">
            <w:pPr>
              <w:spacing w:before="20" w:after="20" w:line="240" w:lineRule="auto"/>
              <w:jc w:val="center"/>
            </w:pPr>
            <w:r>
              <w:rPr>
                <w:sz w:val="18"/>
              </w:rPr>
              <w:t>14.90</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1.022</w:t>
            </w:r>
          </w:p>
        </w:tc>
        <w:tc>
          <w:tcPr>
            <w:tcW w:w="950" w:type="dxa"/>
          </w:tcPr>
          <w:p w:rsidR="00F55E86" w:rsidRDefault="008F39DD">
            <w:pPr>
              <w:spacing w:before="20" w:after="20" w:line="240" w:lineRule="auto"/>
              <w:jc w:val="center"/>
            </w:pPr>
            <w:r>
              <w:rPr>
                <w:sz w:val="18"/>
              </w:rPr>
              <w:t>1.088</w:t>
            </w:r>
          </w:p>
        </w:tc>
        <w:tc>
          <w:tcPr>
            <w:tcW w:w="893" w:type="dxa"/>
          </w:tcPr>
          <w:p w:rsidR="00F55E86" w:rsidRDefault="008F39DD">
            <w:pPr>
              <w:spacing w:before="20" w:after="20" w:line="240" w:lineRule="auto"/>
              <w:jc w:val="center"/>
            </w:pPr>
            <w:r>
              <w:rPr>
                <w:sz w:val="18"/>
              </w:rPr>
              <w:t>1.010</w:t>
            </w:r>
          </w:p>
        </w:tc>
        <w:tc>
          <w:tcPr>
            <w:tcW w:w="979" w:type="dxa"/>
          </w:tcPr>
          <w:p w:rsidR="00F55E86" w:rsidRDefault="008F39DD">
            <w:pPr>
              <w:spacing w:before="20" w:after="20" w:line="240" w:lineRule="auto"/>
              <w:jc w:val="center"/>
            </w:pPr>
            <w:r>
              <w:rPr>
                <w:sz w:val="18"/>
              </w:rPr>
              <w:t>1.082</w:t>
            </w:r>
          </w:p>
        </w:tc>
        <w:tc>
          <w:tcPr>
            <w:tcW w:w="1224" w:type="dxa"/>
          </w:tcPr>
          <w:p w:rsidR="00F55E86" w:rsidRDefault="008F39DD">
            <w:pPr>
              <w:spacing w:before="20" w:after="20" w:line="240" w:lineRule="auto"/>
              <w:jc w:val="center"/>
            </w:pPr>
            <w:r>
              <w:rPr>
                <w:sz w:val="18"/>
              </w:rPr>
              <w:t>1.081</w:t>
            </w:r>
          </w:p>
        </w:tc>
      </w:tr>
      <w:tr w:rsidR="00F55E86">
        <w:trPr>
          <w:jc w:val="center"/>
        </w:trPr>
        <w:tc>
          <w:tcPr>
            <w:tcW w:w="691" w:type="dxa"/>
          </w:tcPr>
          <w:p w:rsidR="00F55E86" w:rsidRDefault="008F39DD">
            <w:pPr>
              <w:spacing w:before="20" w:after="20" w:line="240" w:lineRule="auto"/>
              <w:jc w:val="center"/>
            </w:pPr>
            <w:r>
              <w:rPr>
                <w:sz w:val="18"/>
              </w:rPr>
              <w:t>33</w:t>
            </w:r>
          </w:p>
        </w:tc>
        <w:tc>
          <w:tcPr>
            <w:tcW w:w="893" w:type="dxa"/>
          </w:tcPr>
          <w:p w:rsidR="00F55E86" w:rsidRDefault="008F39DD">
            <w:pPr>
              <w:spacing w:before="20" w:after="20" w:line="240" w:lineRule="auto"/>
              <w:jc w:val="center"/>
            </w:pPr>
            <w:r>
              <w:rPr>
                <w:sz w:val="18"/>
              </w:rPr>
              <w:t>36.75</w:t>
            </w:r>
          </w:p>
        </w:tc>
        <w:tc>
          <w:tcPr>
            <w:tcW w:w="893" w:type="dxa"/>
          </w:tcPr>
          <w:p w:rsidR="00F55E86" w:rsidRDefault="008F39DD">
            <w:pPr>
              <w:spacing w:before="20" w:after="20" w:line="240" w:lineRule="auto"/>
              <w:jc w:val="center"/>
            </w:pPr>
            <w:r>
              <w:rPr>
                <w:sz w:val="18"/>
              </w:rPr>
              <w:t>37</w:t>
            </w:r>
          </w:p>
        </w:tc>
        <w:tc>
          <w:tcPr>
            <w:tcW w:w="950" w:type="dxa"/>
          </w:tcPr>
          <w:p w:rsidR="00F55E86" w:rsidRDefault="008F39DD">
            <w:pPr>
              <w:spacing w:before="20" w:after="20" w:line="240" w:lineRule="auto"/>
              <w:jc w:val="center"/>
            </w:pPr>
            <w:r>
              <w:rPr>
                <w:sz w:val="18"/>
              </w:rPr>
              <w:t>14.22</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1.507</w:t>
            </w:r>
          </w:p>
        </w:tc>
        <w:tc>
          <w:tcPr>
            <w:tcW w:w="950" w:type="dxa"/>
          </w:tcPr>
          <w:p w:rsidR="00F55E86" w:rsidRDefault="008F39DD">
            <w:pPr>
              <w:spacing w:before="20" w:after="20" w:line="240" w:lineRule="auto"/>
              <w:jc w:val="center"/>
            </w:pPr>
            <w:r>
              <w:rPr>
                <w:sz w:val="18"/>
              </w:rPr>
              <w:t>1.605</w:t>
            </w:r>
          </w:p>
        </w:tc>
        <w:tc>
          <w:tcPr>
            <w:tcW w:w="893" w:type="dxa"/>
          </w:tcPr>
          <w:p w:rsidR="00F55E86" w:rsidRDefault="008F39DD">
            <w:pPr>
              <w:spacing w:before="20" w:after="20" w:line="240" w:lineRule="auto"/>
              <w:jc w:val="center"/>
            </w:pPr>
            <w:r>
              <w:rPr>
                <w:sz w:val="18"/>
              </w:rPr>
              <w:t>1.490</w:t>
            </w:r>
          </w:p>
        </w:tc>
        <w:tc>
          <w:tcPr>
            <w:tcW w:w="979" w:type="dxa"/>
          </w:tcPr>
          <w:p w:rsidR="00F55E86" w:rsidRDefault="008F39DD">
            <w:pPr>
              <w:spacing w:before="20" w:after="20" w:line="240" w:lineRule="auto"/>
              <w:jc w:val="center"/>
            </w:pPr>
            <w:r>
              <w:rPr>
                <w:sz w:val="18"/>
              </w:rPr>
              <w:t>1.596</w:t>
            </w:r>
          </w:p>
        </w:tc>
        <w:tc>
          <w:tcPr>
            <w:tcW w:w="1224" w:type="dxa"/>
          </w:tcPr>
          <w:p w:rsidR="00F55E86" w:rsidRDefault="008F39DD">
            <w:pPr>
              <w:spacing w:before="20" w:after="20" w:line="240" w:lineRule="auto"/>
              <w:jc w:val="center"/>
            </w:pPr>
            <w:r>
              <w:rPr>
                <w:sz w:val="18"/>
              </w:rPr>
              <w:t>1.595</w:t>
            </w:r>
          </w:p>
        </w:tc>
      </w:tr>
      <w:tr w:rsidR="00F55E86">
        <w:trPr>
          <w:jc w:val="center"/>
        </w:trPr>
        <w:tc>
          <w:tcPr>
            <w:tcW w:w="691" w:type="dxa"/>
          </w:tcPr>
          <w:p w:rsidR="00F55E86" w:rsidRDefault="008F39DD">
            <w:pPr>
              <w:spacing w:before="20" w:after="20" w:line="240" w:lineRule="auto"/>
              <w:jc w:val="center"/>
            </w:pPr>
            <w:r>
              <w:rPr>
                <w:sz w:val="18"/>
              </w:rPr>
              <w:t>34</w:t>
            </w:r>
          </w:p>
        </w:tc>
        <w:tc>
          <w:tcPr>
            <w:tcW w:w="893" w:type="dxa"/>
          </w:tcPr>
          <w:p w:rsidR="00F55E86" w:rsidRDefault="008F39DD">
            <w:pPr>
              <w:spacing w:before="20" w:after="20" w:line="240" w:lineRule="auto"/>
              <w:jc w:val="center"/>
            </w:pPr>
            <w:r>
              <w:rPr>
                <w:sz w:val="18"/>
              </w:rPr>
              <w:t>24.50</w:t>
            </w:r>
          </w:p>
        </w:tc>
        <w:tc>
          <w:tcPr>
            <w:tcW w:w="893" w:type="dxa"/>
          </w:tcPr>
          <w:p w:rsidR="00F55E86" w:rsidRDefault="008F39DD">
            <w:pPr>
              <w:spacing w:before="20" w:after="20" w:line="240" w:lineRule="auto"/>
              <w:jc w:val="center"/>
            </w:pPr>
            <w:r>
              <w:rPr>
                <w:sz w:val="18"/>
              </w:rPr>
              <w:t>27</w:t>
            </w:r>
          </w:p>
        </w:tc>
        <w:tc>
          <w:tcPr>
            <w:tcW w:w="950" w:type="dxa"/>
          </w:tcPr>
          <w:p w:rsidR="00F55E86" w:rsidRDefault="008F39DD">
            <w:pPr>
              <w:spacing w:before="20" w:after="20" w:line="240" w:lineRule="auto"/>
              <w:jc w:val="center"/>
            </w:pPr>
            <w:r>
              <w:rPr>
                <w:sz w:val="18"/>
              </w:rPr>
              <w:t>14.56</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1.005</w:t>
            </w:r>
          </w:p>
        </w:tc>
        <w:tc>
          <w:tcPr>
            <w:tcW w:w="950" w:type="dxa"/>
          </w:tcPr>
          <w:p w:rsidR="00F55E86" w:rsidRDefault="008F39DD">
            <w:pPr>
              <w:spacing w:before="20" w:after="20" w:line="240" w:lineRule="auto"/>
              <w:jc w:val="center"/>
            </w:pPr>
            <w:r>
              <w:rPr>
                <w:sz w:val="18"/>
              </w:rPr>
              <w:t>1.072</w:t>
            </w:r>
          </w:p>
        </w:tc>
        <w:tc>
          <w:tcPr>
            <w:tcW w:w="893" w:type="dxa"/>
          </w:tcPr>
          <w:p w:rsidR="00F55E86" w:rsidRDefault="008F39DD">
            <w:pPr>
              <w:spacing w:before="20" w:after="20" w:line="240" w:lineRule="auto"/>
              <w:jc w:val="center"/>
            </w:pPr>
            <w:r>
              <w:rPr>
                <w:sz w:val="18"/>
              </w:rPr>
              <w:t>0.994</w:t>
            </w:r>
          </w:p>
        </w:tc>
        <w:tc>
          <w:tcPr>
            <w:tcW w:w="979" w:type="dxa"/>
          </w:tcPr>
          <w:p w:rsidR="00F55E86" w:rsidRDefault="008F39DD">
            <w:pPr>
              <w:spacing w:before="20" w:after="20" w:line="240" w:lineRule="auto"/>
              <w:jc w:val="center"/>
            </w:pPr>
            <w:r>
              <w:rPr>
                <w:sz w:val="18"/>
              </w:rPr>
              <w:t>1.066</w:t>
            </w:r>
          </w:p>
        </w:tc>
        <w:tc>
          <w:tcPr>
            <w:tcW w:w="1224" w:type="dxa"/>
          </w:tcPr>
          <w:p w:rsidR="00F55E86" w:rsidRDefault="008F39DD">
            <w:pPr>
              <w:spacing w:before="20" w:after="20" w:line="240" w:lineRule="auto"/>
              <w:jc w:val="center"/>
            </w:pPr>
            <w:r>
              <w:rPr>
                <w:sz w:val="18"/>
              </w:rPr>
              <w:t>1.065</w:t>
            </w:r>
          </w:p>
        </w:tc>
      </w:tr>
      <w:tr w:rsidR="00F55E86">
        <w:trPr>
          <w:jc w:val="center"/>
        </w:trPr>
        <w:tc>
          <w:tcPr>
            <w:tcW w:w="691" w:type="dxa"/>
          </w:tcPr>
          <w:p w:rsidR="00F55E86" w:rsidRDefault="008F39DD">
            <w:pPr>
              <w:spacing w:before="20" w:after="20" w:line="240" w:lineRule="auto"/>
              <w:jc w:val="center"/>
            </w:pPr>
            <w:r>
              <w:rPr>
                <w:sz w:val="18"/>
              </w:rPr>
              <w:t>35</w:t>
            </w:r>
          </w:p>
        </w:tc>
        <w:tc>
          <w:tcPr>
            <w:tcW w:w="893" w:type="dxa"/>
          </w:tcPr>
          <w:p w:rsidR="00F55E86" w:rsidRDefault="008F39DD">
            <w:pPr>
              <w:spacing w:before="20" w:after="20" w:line="240" w:lineRule="auto"/>
              <w:jc w:val="center"/>
            </w:pPr>
            <w:r>
              <w:rPr>
                <w:sz w:val="18"/>
              </w:rPr>
              <w:t>15.75</w:t>
            </w:r>
          </w:p>
        </w:tc>
        <w:tc>
          <w:tcPr>
            <w:tcW w:w="893" w:type="dxa"/>
          </w:tcPr>
          <w:p w:rsidR="00F55E86" w:rsidRDefault="008F39DD">
            <w:pPr>
              <w:spacing w:before="20" w:after="20" w:line="240" w:lineRule="auto"/>
              <w:jc w:val="center"/>
            </w:pPr>
            <w:r>
              <w:rPr>
                <w:sz w:val="18"/>
              </w:rPr>
              <w:t>18</w:t>
            </w:r>
          </w:p>
        </w:tc>
        <w:tc>
          <w:tcPr>
            <w:tcW w:w="950" w:type="dxa"/>
          </w:tcPr>
          <w:p w:rsidR="00F55E86" w:rsidRDefault="008F39DD">
            <w:pPr>
              <w:spacing w:before="20" w:after="20" w:line="240" w:lineRule="auto"/>
              <w:jc w:val="center"/>
            </w:pPr>
            <w:r>
              <w:rPr>
                <w:sz w:val="18"/>
              </w:rPr>
              <w:t>15.20</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0.633</w:t>
            </w:r>
          </w:p>
        </w:tc>
        <w:tc>
          <w:tcPr>
            <w:tcW w:w="950" w:type="dxa"/>
          </w:tcPr>
          <w:p w:rsidR="00F55E86" w:rsidRDefault="008F39DD">
            <w:pPr>
              <w:spacing w:before="20" w:after="20" w:line="240" w:lineRule="auto"/>
              <w:jc w:val="center"/>
            </w:pPr>
            <w:r>
              <w:rPr>
                <w:sz w:val="18"/>
              </w:rPr>
              <w:t>0.767</w:t>
            </w:r>
          </w:p>
        </w:tc>
        <w:tc>
          <w:tcPr>
            <w:tcW w:w="893" w:type="dxa"/>
          </w:tcPr>
          <w:p w:rsidR="00F55E86" w:rsidRDefault="008F39DD">
            <w:pPr>
              <w:spacing w:before="20" w:after="20" w:line="240" w:lineRule="auto"/>
              <w:jc w:val="center"/>
            </w:pPr>
            <w:r>
              <w:rPr>
                <w:sz w:val="18"/>
              </w:rPr>
              <w:t>0.626</w:t>
            </w:r>
          </w:p>
        </w:tc>
        <w:tc>
          <w:tcPr>
            <w:tcW w:w="979" w:type="dxa"/>
          </w:tcPr>
          <w:p w:rsidR="00F55E86" w:rsidRDefault="008F39DD">
            <w:pPr>
              <w:spacing w:before="20" w:after="20" w:line="240" w:lineRule="auto"/>
              <w:jc w:val="center"/>
            </w:pPr>
            <w:r>
              <w:rPr>
                <w:sz w:val="18"/>
              </w:rPr>
              <w:t>0.673</w:t>
            </w:r>
          </w:p>
        </w:tc>
        <w:tc>
          <w:tcPr>
            <w:tcW w:w="1224" w:type="dxa"/>
          </w:tcPr>
          <w:p w:rsidR="00F55E86" w:rsidRDefault="008F39DD">
            <w:pPr>
              <w:spacing w:before="20" w:after="20" w:line="240" w:lineRule="auto"/>
              <w:jc w:val="center"/>
            </w:pPr>
            <w:r>
              <w:rPr>
                <w:sz w:val="18"/>
              </w:rPr>
              <w:t>0.672</w:t>
            </w:r>
          </w:p>
        </w:tc>
      </w:tr>
      <w:tr w:rsidR="00F55E86">
        <w:trPr>
          <w:jc w:val="center"/>
        </w:trPr>
        <w:tc>
          <w:tcPr>
            <w:tcW w:w="691" w:type="dxa"/>
          </w:tcPr>
          <w:p w:rsidR="00F55E86" w:rsidRDefault="008F39DD">
            <w:pPr>
              <w:spacing w:before="20" w:after="20" w:line="240" w:lineRule="auto"/>
              <w:jc w:val="center"/>
            </w:pPr>
            <w:r>
              <w:rPr>
                <w:sz w:val="18"/>
              </w:rPr>
              <w:t>36</w:t>
            </w:r>
          </w:p>
        </w:tc>
        <w:tc>
          <w:tcPr>
            <w:tcW w:w="893" w:type="dxa"/>
          </w:tcPr>
          <w:p w:rsidR="00F55E86" w:rsidRDefault="008F39DD">
            <w:pPr>
              <w:spacing w:before="20" w:after="20" w:line="240" w:lineRule="auto"/>
              <w:jc w:val="center"/>
            </w:pPr>
            <w:r>
              <w:rPr>
                <w:sz w:val="18"/>
              </w:rPr>
              <w:t>10.50</w:t>
            </w:r>
          </w:p>
        </w:tc>
        <w:tc>
          <w:tcPr>
            <w:tcW w:w="893" w:type="dxa"/>
          </w:tcPr>
          <w:p w:rsidR="00F55E86" w:rsidRDefault="008F39DD">
            <w:pPr>
              <w:spacing w:before="20" w:after="20" w:line="240" w:lineRule="auto"/>
              <w:jc w:val="center"/>
            </w:pPr>
            <w:r>
              <w:rPr>
                <w:sz w:val="18"/>
              </w:rPr>
              <w:t>13</w:t>
            </w:r>
          </w:p>
        </w:tc>
        <w:tc>
          <w:tcPr>
            <w:tcW w:w="950" w:type="dxa"/>
          </w:tcPr>
          <w:p w:rsidR="00F55E86" w:rsidRDefault="008F39DD">
            <w:pPr>
              <w:spacing w:before="20" w:after="20" w:line="240" w:lineRule="auto"/>
              <w:jc w:val="center"/>
            </w:pPr>
            <w:r>
              <w:rPr>
                <w:sz w:val="18"/>
              </w:rPr>
              <w:t>13.61</w:t>
            </w:r>
          </w:p>
        </w:tc>
        <w:tc>
          <w:tcPr>
            <w:tcW w:w="893" w:type="dxa"/>
          </w:tcPr>
          <w:p w:rsidR="00F55E86" w:rsidRDefault="008F39DD">
            <w:pPr>
              <w:spacing w:before="20" w:after="20" w:line="240" w:lineRule="auto"/>
              <w:jc w:val="center"/>
            </w:pPr>
            <w:r>
              <w:rPr>
                <w:sz w:val="18"/>
              </w:rPr>
              <w:t>43</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0.457</w:t>
            </w:r>
          </w:p>
        </w:tc>
        <w:tc>
          <w:tcPr>
            <w:tcW w:w="950" w:type="dxa"/>
          </w:tcPr>
          <w:p w:rsidR="00F55E86" w:rsidRDefault="008F39DD">
            <w:pPr>
              <w:spacing w:before="20" w:after="20" w:line="240" w:lineRule="auto"/>
              <w:jc w:val="center"/>
            </w:pPr>
            <w:r>
              <w:rPr>
                <w:sz w:val="18"/>
              </w:rPr>
              <w:t>0.488</w:t>
            </w:r>
          </w:p>
        </w:tc>
        <w:tc>
          <w:tcPr>
            <w:tcW w:w="893" w:type="dxa"/>
          </w:tcPr>
          <w:p w:rsidR="00F55E86" w:rsidRDefault="008F39DD">
            <w:pPr>
              <w:spacing w:before="20" w:after="20" w:line="240" w:lineRule="auto"/>
              <w:jc w:val="center"/>
            </w:pPr>
            <w:r>
              <w:rPr>
                <w:sz w:val="18"/>
              </w:rPr>
              <w:t>0.452</w:t>
            </w:r>
          </w:p>
        </w:tc>
        <w:tc>
          <w:tcPr>
            <w:tcW w:w="979" w:type="dxa"/>
          </w:tcPr>
          <w:p w:rsidR="00F55E86" w:rsidRDefault="008F39DD">
            <w:pPr>
              <w:spacing w:before="20" w:after="20" w:line="240" w:lineRule="auto"/>
              <w:jc w:val="center"/>
            </w:pPr>
            <w:r>
              <w:rPr>
                <w:sz w:val="18"/>
              </w:rPr>
              <w:t>0.485</w:t>
            </w:r>
          </w:p>
        </w:tc>
        <w:tc>
          <w:tcPr>
            <w:tcW w:w="1224" w:type="dxa"/>
          </w:tcPr>
          <w:p w:rsidR="00F55E86" w:rsidRDefault="008F39DD">
            <w:pPr>
              <w:spacing w:before="20" w:after="20" w:line="240" w:lineRule="auto"/>
              <w:jc w:val="center"/>
            </w:pPr>
            <w:r>
              <w:rPr>
                <w:sz w:val="18"/>
              </w:rPr>
              <w:t>0.485</w:t>
            </w:r>
          </w:p>
        </w:tc>
      </w:tr>
      <w:tr w:rsidR="00F55E86">
        <w:trPr>
          <w:jc w:val="center"/>
        </w:trPr>
        <w:tc>
          <w:tcPr>
            <w:tcW w:w="691" w:type="dxa"/>
          </w:tcPr>
          <w:p w:rsidR="00F55E86" w:rsidRDefault="008F39DD">
            <w:pPr>
              <w:spacing w:before="20" w:after="20" w:line="240" w:lineRule="auto"/>
              <w:jc w:val="center"/>
            </w:pPr>
            <w:r>
              <w:rPr>
                <w:sz w:val="18"/>
              </w:rPr>
              <w:t>37</w:t>
            </w:r>
          </w:p>
        </w:tc>
        <w:tc>
          <w:tcPr>
            <w:tcW w:w="893" w:type="dxa"/>
          </w:tcPr>
          <w:p w:rsidR="00F55E86" w:rsidRDefault="008F39DD">
            <w:pPr>
              <w:spacing w:before="20" w:after="20" w:line="240" w:lineRule="auto"/>
              <w:jc w:val="center"/>
            </w:pPr>
            <w:r>
              <w:rPr>
                <w:sz w:val="18"/>
              </w:rPr>
              <w:t>17.50</w:t>
            </w:r>
          </w:p>
        </w:tc>
        <w:tc>
          <w:tcPr>
            <w:tcW w:w="893" w:type="dxa"/>
          </w:tcPr>
          <w:p w:rsidR="00F55E86" w:rsidRDefault="008F39DD">
            <w:pPr>
              <w:spacing w:before="20" w:after="20" w:line="240" w:lineRule="auto"/>
              <w:jc w:val="center"/>
            </w:pPr>
            <w:r>
              <w:rPr>
                <w:sz w:val="18"/>
              </w:rPr>
              <w:t>20</w:t>
            </w:r>
          </w:p>
        </w:tc>
        <w:tc>
          <w:tcPr>
            <w:tcW w:w="950" w:type="dxa"/>
          </w:tcPr>
          <w:p w:rsidR="00F55E86" w:rsidRDefault="008F39DD">
            <w:pPr>
              <w:spacing w:before="20" w:after="20" w:line="240" w:lineRule="auto"/>
              <w:jc w:val="center"/>
            </w:pPr>
            <w:r>
              <w:rPr>
                <w:sz w:val="18"/>
              </w:rPr>
              <w:t>16.08</w:t>
            </w:r>
          </w:p>
        </w:tc>
        <w:tc>
          <w:tcPr>
            <w:tcW w:w="893" w:type="dxa"/>
          </w:tcPr>
          <w:p w:rsidR="00F55E86" w:rsidRDefault="008F39DD">
            <w:pPr>
              <w:spacing w:before="20" w:after="20" w:line="240" w:lineRule="auto"/>
              <w:jc w:val="center"/>
            </w:pPr>
            <w:r>
              <w:rPr>
                <w:sz w:val="18"/>
              </w:rPr>
              <w:t>45</w:t>
            </w:r>
          </w:p>
        </w:tc>
        <w:tc>
          <w:tcPr>
            <w:tcW w:w="720" w:type="dxa"/>
          </w:tcPr>
          <w:p w:rsidR="00F55E86" w:rsidRDefault="008F39DD">
            <w:pPr>
              <w:spacing w:before="20" w:after="20" w:line="240" w:lineRule="auto"/>
              <w:jc w:val="center"/>
            </w:pPr>
            <w:r>
              <w:rPr>
                <w:sz w:val="18"/>
              </w:rPr>
              <w:t>43</w:t>
            </w:r>
          </w:p>
        </w:tc>
        <w:tc>
          <w:tcPr>
            <w:tcW w:w="1037" w:type="dxa"/>
          </w:tcPr>
          <w:p w:rsidR="00F55E86" w:rsidRDefault="008F39DD">
            <w:pPr>
              <w:spacing w:before="20" w:after="20" w:line="240" w:lineRule="auto"/>
              <w:jc w:val="center"/>
            </w:pPr>
            <w:r>
              <w:rPr>
                <w:sz w:val="18"/>
              </w:rPr>
              <w:t>0.675</w:t>
            </w:r>
          </w:p>
        </w:tc>
        <w:tc>
          <w:tcPr>
            <w:tcW w:w="950" w:type="dxa"/>
          </w:tcPr>
          <w:p w:rsidR="00F55E86" w:rsidRDefault="008F39DD">
            <w:pPr>
              <w:spacing w:before="20" w:after="20" w:line="240" w:lineRule="auto"/>
              <w:jc w:val="center"/>
            </w:pPr>
            <w:r>
              <w:rPr>
                <w:sz w:val="18"/>
              </w:rPr>
              <w:t>0.720</w:t>
            </w:r>
          </w:p>
        </w:tc>
        <w:tc>
          <w:tcPr>
            <w:tcW w:w="893" w:type="dxa"/>
          </w:tcPr>
          <w:p w:rsidR="00F55E86" w:rsidRDefault="008F39DD">
            <w:pPr>
              <w:spacing w:before="20" w:after="20" w:line="240" w:lineRule="auto"/>
              <w:jc w:val="center"/>
            </w:pPr>
            <w:r>
              <w:rPr>
                <w:sz w:val="18"/>
              </w:rPr>
              <w:t>0.668</w:t>
            </w:r>
          </w:p>
        </w:tc>
        <w:tc>
          <w:tcPr>
            <w:tcW w:w="979" w:type="dxa"/>
          </w:tcPr>
          <w:p w:rsidR="00F55E86" w:rsidRDefault="008F39DD">
            <w:pPr>
              <w:spacing w:before="20" w:after="20" w:line="240" w:lineRule="auto"/>
              <w:jc w:val="center"/>
            </w:pPr>
            <w:r>
              <w:rPr>
                <w:sz w:val="18"/>
              </w:rPr>
              <w:t>0.716</w:t>
            </w:r>
          </w:p>
        </w:tc>
        <w:tc>
          <w:tcPr>
            <w:tcW w:w="1224" w:type="dxa"/>
          </w:tcPr>
          <w:p w:rsidR="00F55E86" w:rsidRDefault="008F39DD">
            <w:pPr>
              <w:spacing w:before="20" w:after="20" w:line="240" w:lineRule="auto"/>
              <w:jc w:val="center"/>
            </w:pPr>
            <w:r>
              <w:rPr>
                <w:sz w:val="18"/>
              </w:rPr>
              <w:t>0.716</w:t>
            </w:r>
          </w:p>
        </w:tc>
      </w:tr>
      <w:tr w:rsidR="00F55E86">
        <w:trPr>
          <w:jc w:val="center"/>
        </w:trPr>
        <w:tc>
          <w:tcPr>
            <w:tcW w:w="691" w:type="dxa"/>
          </w:tcPr>
          <w:p w:rsidR="00F55E86" w:rsidRDefault="008F39DD">
            <w:pPr>
              <w:spacing w:before="20" w:after="20" w:line="240" w:lineRule="auto"/>
              <w:jc w:val="center"/>
            </w:pPr>
            <w:r>
              <w:rPr>
                <w:sz w:val="18"/>
              </w:rPr>
              <w:t>38</w:t>
            </w:r>
          </w:p>
        </w:tc>
        <w:tc>
          <w:tcPr>
            <w:tcW w:w="893" w:type="dxa"/>
          </w:tcPr>
          <w:p w:rsidR="00F55E86" w:rsidRDefault="008F39DD">
            <w:pPr>
              <w:spacing w:before="20" w:after="20" w:line="240" w:lineRule="auto"/>
              <w:jc w:val="center"/>
            </w:pPr>
            <w:r>
              <w:rPr>
                <w:sz w:val="18"/>
              </w:rPr>
              <w:t>20.12</w:t>
            </w:r>
          </w:p>
        </w:tc>
        <w:tc>
          <w:tcPr>
            <w:tcW w:w="893" w:type="dxa"/>
          </w:tcPr>
          <w:p w:rsidR="00F55E86" w:rsidRDefault="008F39DD">
            <w:pPr>
              <w:spacing w:before="20" w:after="20" w:line="240" w:lineRule="auto"/>
              <w:jc w:val="center"/>
            </w:pPr>
            <w:r>
              <w:rPr>
                <w:sz w:val="18"/>
              </w:rPr>
              <w:t>21</w:t>
            </w:r>
          </w:p>
        </w:tc>
        <w:tc>
          <w:tcPr>
            <w:tcW w:w="950" w:type="dxa"/>
          </w:tcPr>
          <w:p w:rsidR="00F55E86" w:rsidRDefault="008F39DD">
            <w:pPr>
              <w:spacing w:before="20" w:after="20" w:line="240" w:lineRule="auto"/>
              <w:jc w:val="center"/>
            </w:pPr>
            <w:r>
              <w:rPr>
                <w:sz w:val="18"/>
              </w:rPr>
              <w:t>13.80</w:t>
            </w:r>
          </w:p>
        </w:tc>
        <w:tc>
          <w:tcPr>
            <w:tcW w:w="893" w:type="dxa"/>
          </w:tcPr>
          <w:p w:rsidR="00F55E86" w:rsidRDefault="008F39DD">
            <w:pPr>
              <w:spacing w:before="20" w:after="20" w:line="240" w:lineRule="auto"/>
              <w:jc w:val="center"/>
            </w:pPr>
            <w:r>
              <w:rPr>
                <w:sz w:val="18"/>
              </w:rPr>
              <w:t>45</w:t>
            </w:r>
          </w:p>
        </w:tc>
        <w:tc>
          <w:tcPr>
            <w:tcW w:w="720" w:type="dxa"/>
          </w:tcPr>
          <w:p w:rsidR="00F55E86" w:rsidRDefault="008F39DD">
            <w:pPr>
              <w:spacing w:before="20" w:after="20" w:line="240" w:lineRule="auto"/>
              <w:jc w:val="center"/>
            </w:pPr>
            <w:r>
              <w:rPr>
                <w:sz w:val="18"/>
              </w:rPr>
              <w:t>43</w:t>
            </w:r>
          </w:p>
        </w:tc>
        <w:tc>
          <w:tcPr>
            <w:tcW w:w="1037" w:type="dxa"/>
          </w:tcPr>
          <w:p w:rsidR="00F55E86" w:rsidRDefault="008F39DD">
            <w:pPr>
              <w:spacing w:before="20" w:after="20" w:line="240" w:lineRule="auto"/>
              <w:jc w:val="center"/>
            </w:pPr>
            <w:r>
              <w:rPr>
                <w:sz w:val="18"/>
              </w:rPr>
              <w:t>0.778</w:t>
            </w:r>
          </w:p>
        </w:tc>
        <w:tc>
          <w:tcPr>
            <w:tcW w:w="950" w:type="dxa"/>
          </w:tcPr>
          <w:p w:rsidR="00F55E86" w:rsidRDefault="008F39DD">
            <w:pPr>
              <w:spacing w:before="20" w:after="20" w:line="240" w:lineRule="auto"/>
              <w:jc w:val="center"/>
            </w:pPr>
            <w:r>
              <w:rPr>
                <w:sz w:val="18"/>
              </w:rPr>
              <w:t>0.823</w:t>
            </w:r>
          </w:p>
        </w:tc>
        <w:tc>
          <w:tcPr>
            <w:tcW w:w="893" w:type="dxa"/>
          </w:tcPr>
          <w:p w:rsidR="00F55E86" w:rsidRDefault="008F39DD">
            <w:pPr>
              <w:spacing w:before="20" w:after="20" w:line="240" w:lineRule="auto"/>
              <w:jc w:val="center"/>
            </w:pPr>
            <w:r>
              <w:rPr>
                <w:sz w:val="18"/>
              </w:rPr>
              <w:t>0.770</w:t>
            </w:r>
          </w:p>
        </w:tc>
        <w:tc>
          <w:tcPr>
            <w:tcW w:w="979" w:type="dxa"/>
          </w:tcPr>
          <w:p w:rsidR="00F55E86" w:rsidRDefault="008F39DD">
            <w:pPr>
              <w:spacing w:before="20" w:after="20" w:line="240" w:lineRule="auto"/>
              <w:jc w:val="center"/>
            </w:pPr>
            <w:r>
              <w:rPr>
                <w:sz w:val="18"/>
              </w:rPr>
              <w:t>0.818</w:t>
            </w:r>
          </w:p>
        </w:tc>
        <w:tc>
          <w:tcPr>
            <w:tcW w:w="1224" w:type="dxa"/>
          </w:tcPr>
          <w:p w:rsidR="00F55E86" w:rsidRDefault="008F39DD">
            <w:pPr>
              <w:spacing w:before="20" w:after="20" w:line="240" w:lineRule="auto"/>
              <w:jc w:val="center"/>
            </w:pPr>
            <w:r>
              <w:rPr>
                <w:sz w:val="18"/>
              </w:rPr>
              <w:t>0.818</w:t>
            </w:r>
          </w:p>
        </w:tc>
      </w:tr>
      <w:tr w:rsidR="00F55E86">
        <w:trPr>
          <w:jc w:val="center"/>
        </w:trPr>
        <w:tc>
          <w:tcPr>
            <w:tcW w:w="691" w:type="dxa"/>
          </w:tcPr>
          <w:p w:rsidR="00F55E86" w:rsidRDefault="008F39DD">
            <w:pPr>
              <w:spacing w:before="20" w:after="20" w:line="240" w:lineRule="auto"/>
              <w:jc w:val="center"/>
            </w:pPr>
            <w:r>
              <w:rPr>
                <w:sz w:val="18"/>
              </w:rPr>
              <w:t>39</w:t>
            </w:r>
          </w:p>
        </w:tc>
        <w:tc>
          <w:tcPr>
            <w:tcW w:w="893" w:type="dxa"/>
          </w:tcPr>
          <w:p w:rsidR="00F55E86" w:rsidRDefault="008F39DD">
            <w:pPr>
              <w:spacing w:before="20" w:after="20" w:line="240" w:lineRule="auto"/>
              <w:jc w:val="center"/>
            </w:pPr>
            <w:r>
              <w:rPr>
                <w:sz w:val="18"/>
              </w:rPr>
              <w:t>15.75</w:t>
            </w:r>
          </w:p>
        </w:tc>
        <w:tc>
          <w:tcPr>
            <w:tcW w:w="893" w:type="dxa"/>
          </w:tcPr>
          <w:p w:rsidR="00F55E86" w:rsidRDefault="008F39DD">
            <w:pPr>
              <w:spacing w:before="20" w:after="20" w:line="240" w:lineRule="auto"/>
              <w:jc w:val="center"/>
            </w:pPr>
            <w:r>
              <w:rPr>
                <w:sz w:val="18"/>
              </w:rPr>
              <w:t>18</w:t>
            </w:r>
          </w:p>
        </w:tc>
        <w:tc>
          <w:tcPr>
            <w:tcW w:w="950" w:type="dxa"/>
          </w:tcPr>
          <w:p w:rsidR="00F55E86" w:rsidRDefault="008F39DD">
            <w:pPr>
              <w:spacing w:before="20" w:after="20" w:line="240" w:lineRule="auto"/>
              <w:jc w:val="center"/>
            </w:pPr>
            <w:r>
              <w:rPr>
                <w:sz w:val="18"/>
              </w:rPr>
              <w:t>15.09</w:t>
            </w:r>
          </w:p>
        </w:tc>
        <w:tc>
          <w:tcPr>
            <w:tcW w:w="893" w:type="dxa"/>
          </w:tcPr>
          <w:p w:rsidR="00F55E86" w:rsidRDefault="008F39DD">
            <w:pPr>
              <w:spacing w:before="20" w:after="20" w:line="240" w:lineRule="auto"/>
              <w:jc w:val="center"/>
            </w:pPr>
            <w:r>
              <w:rPr>
                <w:sz w:val="18"/>
              </w:rPr>
              <w:t>45</w:t>
            </w:r>
          </w:p>
        </w:tc>
        <w:tc>
          <w:tcPr>
            <w:tcW w:w="720" w:type="dxa"/>
          </w:tcPr>
          <w:p w:rsidR="00F55E86" w:rsidRDefault="008F39DD">
            <w:pPr>
              <w:spacing w:before="20" w:after="20" w:line="240" w:lineRule="auto"/>
              <w:jc w:val="center"/>
            </w:pPr>
            <w:r>
              <w:rPr>
                <w:sz w:val="18"/>
              </w:rPr>
              <w:t>43</w:t>
            </w:r>
          </w:p>
        </w:tc>
        <w:tc>
          <w:tcPr>
            <w:tcW w:w="1037" w:type="dxa"/>
          </w:tcPr>
          <w:p w:rsidR="00F55E86" w:rsidRDefault="008F39DD">
            <w:pPr>
              <w:spacing w:before="20" w:after="20" w:line="240" w:lineRule="auto"/>
              <w:jc w:val="center"/>
            </w:pPr>
            <w:r>
              <w:rPr>
                <w:sz w:val="18"/>
              </w:rPr>
              <w:t>0.618</w:t>
            </w:r>
          </w:p>
        </w:tc>
        <w:tc>
          <w:tcPr>
            <w:tcW w:w="950" w:type="dxa"/>
          </w:tcPr>
          <w:p w:rsidR="00F55E86" w:rsidRDefault="008F39DD">
            <w:pPr>
              <w:spacing w:before="20" w:after="20" w:line="240" w:lineRule="auto"/>
              <w:jc w:val="center"/>
            </w:pPr>
            <w:r>
              <w:rPr>
                <w:sz w:val="18"/>
              </w:rPr>
              <w:t>0.658</w:t>
            </w:r>
          </w:p>
        </w:tc>
        <w:tc>
          <w:tcPr>
            <w:tcW w:w="893" w:type="dxa"/>
          </w:tcPr>
          <w:p w:rsidR="00F55E86" w:rsidRDefault="008F39DD">
            <w:pPr>
              <w:spacing w:before="20" w:after="20" w:line="240" w:lineRule="auto"/>
              <w:jc w:val="center"/>
            </w:pPr>
            <w:r>
              <w:rPr>
                <w:sz w:val="18"/>
              </w:rPr>
              <w:t>0.611</w:t>
            </w:r>
          </w:p>
        </w:tc>
        <w:tc>
          <w:tcPr>
            <w:tcW w:w="979" w:type="dxa"/>
          </w:tcPr>
          <w:p w:rsidR="00F55E86" w:rsidRDefault="008F39DD">
            <w:pPr>
              <w:spacing w:before="20" w:after="20" w:line="240" w:lineRule="auto"/>
              <w:jc w:val="center"/>
            </w:pPr>
            <w:r>
              <w:rPr>
                <w:sz w:val="18"/>
              </w:rPr>
              <w:t>0.654</w:t>
            </w:r>
          </w:p>
        </w:tc>
        <w:tc>
          <w:tcPr>
            <w:tcW w:w="1224" w:type="dxa"/>
          </w:tcPr>
          <w:p w:rsidR="00F55E86" w:rsidRDefault="008F39DD">
            <w:pPr>
              <w:spacing w:before="20" w:after="20" w:line="240" w:lineRule="auto"/>
              <w:jc w:val="center"/>
            </w:pPr>
            <w:r>
              <w:rPr>
                <w:sz w:val="18"/>
              </w:rPr>
              <w:t>0.654</w:t>
            </w:r>
          </w:p>
        </w:tc>
      </w:tr>
      <w:tr w:rsidR="00F55E86">
        <w:trPr>
          <w:jc w:val="center"/>
        </w:trPr>
        <w:tc>
          <w:tcPr>
            <w:tcW w:w="691" w:type="dxa"/>
          </w:tcPr>
          <w:p w:rsidR="00F55E86" w:rsidRDefault="008F39DD">
            <w:pPr>
              <w:spacing w:before="20" w:after="20" w:line="240" w:lineRule="auto"/>
              <w:jc w:val="center"/>
            </w:pPr>
            <w:r>
              <w:rPr>
                <w:sz w:val="18"/>
              </w:rPr>
              <w:t>40</w:t>
            </w:r>
          </w:p>
        </w:tc>
        <w:tc>
          <w:tcPr>
            <w:tcW w:w="893" w:type="dxa"/>
          </w:tcPr>
          <w:p w:rsidR="00F55E86" w:rsidRDefault="008F39DD">
            <w:pPr>
              <w:spacing w:before="20" w:after="20" w:line="240" w:lineRule="auto"/>
              <w:jc w:val="center"/>
            </w:pPr>
            <w:r>
              <w:rPr>
                <w:sz w:val="18"/>
              </w:rPr>
              <w:t>25.75</w:t>
            </w:r>
          </w:p>
        </w:tc>
        <w:tc>
          <w:tcPr>
            <w:tcW w:w="893" w:type="dxa"/>
          </w:tcPr>
          <w:p w:rsidR="00F55E86" w:rsidRDefault="008F39DD">
            <w:pPr>
              <w:spacing w:before="20" w:after="20" w:line="240" w:lineRule="auto"/>
              <w:jc w:val="center"/>
            </w:pPr>
            <w:r>
              <w:rPr>
                <w:sz w:val="18"/>
              </w:rPr>
              <w:t>27</w:t>
            </w:r>
          </w:p>
        </w:tc>
        <w:tc>
          <w:tcPr>
            <w:tcW w:w="950" w:type="dxa"/>
          </w:tcPr>
          <w:p w:rsidR="00F55E86" w:rsidRDefault="008F39DD">
            <w:pPr>
              <w:spacing w:before="20" w:after="20" w:line="240" w:lineRule="auto"/>
              <w:jc w:val="center"/>
            </w:pPr>
            <w:r>
              <w:rPr>
                <w:sz w:val="18"/>
              </w:rPr>
              <w:t>14.55</w:t>
            </w:r>
          </w:p>
        </w:tc>
        <w:tc>
          <w:tcPr>
            <w:tcW w:w="893" w:type="dxa"/>
          </w:tcPr>
          <w:p w:rsidR="00F55E86" w:rsidRDefault="008F39DD">
            <w:pPr>
              <w:spacing w:before="20" w:after="20" w:line="240" w:lineRule="auto"/>
              <w:jc w:val="center"/>
            </w:pPr>
            <w:r>
              <w:rPr>
                <w:sz w:val="18"/>
              </w:rPr>
              <w:t>45</w:t>
            </w:r>
          </w:p>
        </w:tc>
        <w:tc>
          <w:tcPr>
            <w:tcW w:w="720" w:type="dxa"/>
          </w:tcPr>
          <w:p w:rsidR="00F55E86" w:rsidRDefault="008F39DD">
            <w:pPr>
              <w:spacing w:before="20" w:after="20" w:line="240" w:lineRule="auto"/>
              <w:jc w:val="center"/>
            </w:pPr>
            <w:r>
              <w:rPr>
                <w:sz w:val="18"/>
              </w:rPr>
              <w:t>43</w:t>
            </w:r>
          </w:p>
        </w:tc>
        <w:tc>
          <w:tcPr>
            <w:tcW w:w="1037" w:type="dxa"/>
          </w:tcPr>
          <w:p w:rsidR="00F55E86" w:rsidRDefault="008F39DD">
            <w:pPr>
              <w:spacing w:before="20" w:after="20" w:line="240" w:lineRule="auto"/>
              <w:jc w:val="center"/>
            </w:pPr>
            <w:r>
              <w:rPr>
                <w:sz w:val="18"/>
              </w:rPr>
              <w:t>0.997</w:t>
            </w:r>
          </w:p>
        </w:tc>
        <w:tc>
          <w:tcPr>
            <w:tcW w:w="950" w:type="dxa"/>
          </w:tcPr>
          <w:p w:rsidR="00F55E86" w:rsidRDefault="008F39DD">
            <w:pPr>
              <w:spacing w:before="20" w:after="20" w:line="240" w:lineRule="auto"/>
              <w:jc w:val="center"/>
            </w:pPr>
            <w:r>
              <w:rPr>
                <w:sz w:val="18"/>
              </w:rPr>
              <w:t>1.058</w:t>
            </w:r>
          </w:p>
        </w:tc>
        <w:tc>
          <w:tcPr>
            <w:tcW w:w="893" w:type="dxa"/>
          </w:tcPr>
          <w:p w:rsidR="00F55E86" w:rsidRDefault="008F39DD">
            <w:pPr>
              <w:spacing w:before="20" w:after="20" w:line="240" w:lineRule="auto"/>
              <w:jc w:val="center"/>
            </w:pPr>
            <w:r>
              <w:rPr>
                <w:sz w:val="18"/>
              </w:rPr>
              <w:t>0.987</w:t>
            </w:r>
          </w:p>
        </w:tc>
        <w:tc>
          <w:tcPr>
            <w:tcW w:w="979" w:type="dxa"/>
          </w:tcPr>
          <w:p w:rsidR="00F55E86" w:rsidRDefault="008F39DD">
            <w:pPr>
              <w:spacing w:before="20" w:after="20" w:line="240" w:lineRule="auto"/>
              <w:jc w:val="center"/>
            </w:pPr>
            <w:r>
              <w:rPr>
                <w:sz w:val="18"/>
              </w:rPr>
              <w:t>1.053</w:t>
            </w:r>
          </w:p>
        </w:tc>
        <w:tc>
          <w:tcPr>
            <w:tcW w:w="1224" w:type="dxa"/>
          </w:tcPr>
          <w:p w:rsidR="00F55E86" w:rsidRDefault="008F39DD">
            <w:pPr>
              <w:spacing w:before="20" w:after="20" w:line="240" w:lineRule="auto"/>
              <w:jc w:val="center"/>
            </w:pPr>
            <w:r>
              <w:rPr>
                <w:sz w:val="18"/>
              </w:rPr>
              <w:t>1.052</w:t>
            </w:r>
          </w:p>
        </w:tc>
      </w:tr>
      <w:tr w:rsidR="00F55E86">
        <w:trPr>
          <w:jc w:val="center"/>
        </w:trPr>
        <w:tc>
          <w:tcPr>
            <w:tcW w:w="691" w:type="dxa"/>
          </w:tcPr>
          <w:p w:rsidR="00F55E86" w:rsidRDefault="008F39DD">
            <w:pPr>
              <w:spacing w:before="20" w:after="20" w:line="240" w:lineRule="auto"/>
              <w:jc w:val="center"/>
            </w:pPr>
            <w:r>
              <w:rPr>
                <w:sz w:val="18"/>
              </w:rPr>
              <w:t>41</w:t>
            </w:r>
          </w:p>
        </w:tc>
        <w:tc>
          <w:tcPr>
            <w:tcW w:w="893" w:type="dxa"/>
          </w:tcPr>
          <w:p w:rsidR="00F55E86" w:rsidRDefault="008F39DD">
            <w:pPr>
              <w:spacing w:before="20" w:after="20" w:line="240" w:lineRule="auto"/>
              <w:jc w:val="center"/>
            </w:pPr>
            <w:r>
              <w:rPr>
                <w:sz w:val="18"/>
              </w:rPr>
              <w:t>14.00</w:t>
            </w:r>
          </w:p>
        </w:tc>
        <w:tc>
          <w:tcPr>
            <w:tcW w:w="893" w:type="dxa"/>
          </w:tcPr>
          <w:p w:rsidR="00F55E86" w:rsidRDefault="008F39DD">
            <w:pPr>
              <w:spacing w:before="20" w:after="20" w:line="240" w:lineRule="auto"/>
              <w:jc w:val="center"/>
            </w:pPr>
            <w:r>
              <w:rPr>
                <w:sz w:val="18"/>
              </w:rPr>
              <w:t>16</w:t>
            </w:r>
          </w:p>
        </w:tc>
        <w:tc>
          <w:tcPr>
            <w:tcW w:w="950" w:type="dxa"/>
          </w:tcPr>
          <w:p w:rsidR="00F55E86" w:rsidRDefault="008F39DD">
            <w:pPr>
              <w:spacing w:before="20" w:after="20" w:line="240" w:lineRule="auto"/>
              <w:jc w:val="center"/>
            </w:pPr>
            <w:r>
              <w:rPr>
                <w:sz w:val="18"/>
              </w:rPr>
              <w:t>15.44</w:t>
            </w:r>
          </w:p>
        </w:tc>
        <w:tc>
          <w:tcPr>
            <w:tcW w:w="893" w:type="dxa"/>
          </w:tcPr>
          <w:p w:rsidR="00F55E86" w:rsidRDefault="008F39DD">
            <w:pPr>
              <w:spacing w:before="20" w:after="20" w:line="240" w:lineRule="auto"/>
              <w:jc w:val="center"/>
            </w:pPr>
            <w:r>
              <w:rPr>
                <w:sz w:val="18"/>
              </w:rPr>
              <w:t>39</w:t>
            </w:r>
          </w:p>
        </w:tc>
        <w:tc>
          <w:tcPr>
            <w:tcW w:w="720" w:type="dxa"/>
          </w:tcPr>
          <w:p w:rsidR="00F55E86" w:rsidRDefault="008F39DD">
            <w:pPr>
              <w:spacing w:before="20" w:after="20" w:line="240" w:lineRule="auto"/>
              <w:jc w:val="center"/>
            </w:pPr>
            <w:r>
              <w:rPr>
                <w:sz w:val="18"/>
              </w:rPr>
              <w:t>43</w:t>
            </w:r>
          </w:p>
        </w:tc>
        <w:tc>
          <w:tcPr>
            <w:tcW w:w="1037" w:type="dxa"/>
          </w:tcPr>
          <w:p w:rsidR="00F55E86" w:rsidRDefault="008F39DD">
            <w:pPr>
              <w:spacing w:before="20" w:after="20" w:line="240" w:lineRule="auto"/>
              <w:jc w:val="center"/>
            </w:pPr>
            <w:r>
              <w:rPr>
                <w:sz w:val="18"/>
              </w:rPr>
              <w:t>0.344</w:t>
            </w:r>
          </w:p>
        </w:tc>
        <w:tc>
          <w:tcPr>
            <w:tcW w:w="950" w:type="dxa"/>
          </w:tcPr>
          <w:p w:rsidR="00F55E86" w:rsidRDefault="008F39DD">
            <w:pPr>
              <w:spacing w:before="20" w:after="20" w:line="240" w:lineRule="auto"/>
              <w:jc w:val="center"/>
            </w:pPr>
            <w:r>
              <w:rPr>
                <w:sz w:val="18"/>
              </w:rPr>
              <w:t>0.362</w:t>
            </w:r>
          </w:p>
        </w:tc>
        <w:tc>
          <w:tcPr>
            <w:tcW w:w="893" w:type="dxa"/>
          </w:tcPr>
          <w:p w:rsidR="00F55E86" w:rsidRDefault="008F39DD">
            <w:pPr>
              <w:spacing w:before="20" w:after="20" w:line="240" w:lineRule="auto"/>
              <w:jc w:val="center"/>
            </w:pPr>
            <w:r>
              <w:rPr>
                <w:sz w:val="18"/>
              </w:rPr>
              <w:t>0.348</w:t>
            </w:r>
          </w:p>
        </w:tc>
        <w:tc>
          <w:tcPr>
            <w:tcW w:w="979" w:type="dxa"/>
          </w:tcPr>
          <w:p w:rsidR="00F55E86" w:rsidRDefault="008F39DD">
            <w:pPr>
              <w:spacing w:before="20" w:after="20" w:line="240" w:lineRule="auto"/>
              <w:jc w:val="center"/>
            </w:pPr>
            <w:r>
              <w:rPr>
                <w:sz w:val="18"/>
              </w:rPr>
              <w:t>0.362</w:t>
            </w:r>
          </w:p>
        </w:tc>
        <w:tc>
          <w:tcPr>
            <w:tcW w:w="1224" w:type="dxa"/>
          </w:tcPr>
          <w:p w:rsidR="00F55E86" w:rsidRDefault="008F39DD">
            <w:pPr>
              <w:spacing w:before="20" w:after="20" w:line="240" w:lineRule="auto"/>
              <w:jc w:val="center"/>
            </w:pPr>
            <w:r>
              <w:rPr>
                <w:sz w:val="18"/>
              </w:rPr>
              <w:t>0.362</w:t>
            </w:r>
          </w:p>
        </w:tc>
      </w:tr>
      <w:tr w:rsidR="00F55E86">
        <w:trPr>
          <w:jc w:val="center"/>
        </w:trPr>
        <w:tc>
          <w:tcPr>
            <w:tcW w:w="691" w:type="dxa"/>
          </w:tcPr>
          <w:p w:rsidR="00F55E86" w:rsidRDefault="008F39DD">
            <w:pPr>
              <w:spacing w:before="20" w:after="20" w:line="240" w:lineRule="auto"/>
              <w:jc w:val="center"/>
            </w:pPr>
            <w:r>
              <w:rPr>
                <w:sz w:val="18"/>
              </w:rPr>
              <w:t>42</w:t>
            </w:r>
          </w:p>
        </w:tc>
        <w:tc>
          <w:tcPr>
            <w:tcW w:w="893" w:type="dxa"/>
          </w:tcPr>
          <w:p w:rsidR="00F55E86" w:rsidRDefault="008F39DD">
            <w:pPr>
              <w:spacing w:before="20" w:after="20" w:line="240" w:lineRule="auto"/>
              <w:jc w:val="center"/>
            </w:pPr>
            <w:r>
              <w:rPr>
                <w:sz w:val="18"/>
              </w:rPr>
              <w:t>13.12</w:t>
            </w:r>
          </w:p>
        </w:tc>
        <w:tc>
          <w:tcPr>
            <w:tcW w:w="893" w:type="dxa"/>
          </w:tcPr>
          <w:p w:rsidR="00F55E86" w:rsidRDefault="008F39DD">
            <w:pPr>
              <w:spacing w:before="20" w:after="20" w:line="240" w:lineRule="auto"/>
              <w:jc w:val="center"/>
            </w:pPr>
            <w:r>
              <w:rPr>
                <w:sz w:val="18"/>
              </w:rPr>
              <w:t>17</w:t>
            </w:r>
          </w:p>
        </w:tc>
        <w:tc>
          <w:tcPr>
            <w:tcW w:w="950" w:type="dxa"/>
          </w:tcPr>
          <w:p w:rsidR="00F55E86" w:rsidRDefault="008F39DD">
            <w:pPr>
              <w:spacing w:before="20" w:after="20" w:line="240" w:lineRule="auto"/>
              <w:jc w:val="center"/>
            </w:pPr>
            <w:r>
              <w:rPr>
                <w:sz w:val="18"/>
              </w:rPr>
              <w:t>15.70</w:t>
            </w:r>
          </w:p>
        </w:tc>
        <w:tc>
          <w:tcPr>
            <w:tcW w:w="893" w:type="dxa"/>
          </w:tcPr>
          <w:p w:rsidR="00F55E86" w:rsidRDefault="008F39DD">
            <w:pPr>
              <w:spacing w:before="20" w:after="20" w:line="240" w:lineRule="auto"/>
              <w:jc w:val="center"/>
            </w:pPr>
            <w:r>
              <w:rPr>
                <w:sz w:val="18"/>
              </w:rPr>
              <w:t>39</w:t>
            </w:r>
          </w:p>
        </w:tc>
        <w:tc>
          <w:tcPr>
            <w:tcW w:w="720" w:type="dxa"/>
          </w:tcPr>
          <w:p w:rsidR="00F55E86" w:rsidRDefault="008F39DD">
            <w:pPr>
              <w:spacing w:before="20" w:after="20" w:line="240" w:lineRule="auto"/>
              <w:jc w:val="center"/>
            </w:pPr>
            <w:r>
              <w:rPr>
                <w:sz w:val="18"/>
              </w:rPr>
              <w:t>70</w:t>
            </w:r>
          </w:p>
        </w:tc>
        <w:tc>
          <w:tcPr>
            <w:tcW w:w="1037" w:type="dxa"/>
          </w:tcPr>
          <w:p w:rsidR="00F55E86" w:rsidRDefault="008F39DD">
            <w:pPr>
              <w:spacing w:before="20" w:after="20" w:line="240" w:lineRule="auto"/>
              <w:jc w:val="center"/>
            </w:pPr>
            <w:r>
              <w:rPr>
                <w:sz w:val="18"/>
              </w:rPr>
              <w:t>0.554</w:t>
            </w:r>
          </w:p>
        </w:tc>
        <w:tc>
          <w:tcPr>
            <w:tcW w:w="950" w:type="dxa"/>
          </w:tcPr>
          <w:p w:rsidR="00F55E86" w:rsidRDefault="008F39DD">
            <w:pPr>
              <w:spacing w:before="20" w:after="20" w:line="240" w:lineRule="auto"/>
              <w:jc w:val="center"/>
            </w:pPr>
            <w:r>
              <w:rPr>
                <w:sz w:val="18"/>
              </w:rPr>
              <w:t>0.585</w:t>
            </w:r>
          </w:p>
        </w:tc>
        <w:tc>
          <w:tcPr>
            <w:tcW w:w="893" w:type="dxa"/>
          </w:tcPr>
          <w:p w:rsidR="00F55E86" w:rsidRDefault="008F39DD">
            <w:pPr>
              <w:spacing w:before="20" w:after="20" w:line="240" w:lineRule="auto"/>
              <w:jc w:val="center"/>
            </w:pPr>
            <w:r>
              <w:rPr>
                <w:sz w:val="18"/>
              </w:rPr>
              <w:t>0.550</w:t>
            </w:r>
          </w:p>
        </w:tc>
        <w:tc>
          <w:tcPr>
            <w:tcW w:w="979" w:type="dxa"/>
          </w:tcPr>
          <w:p w:rsidR="00F55E86" w:rsidRDefault="008F39DD">
            <w:pPr>
              <w:spacing w:before="20" w:after="20" w:line="240" w:lineRule="auto"/>
              <w:jc w:val="center"/>
            </w:pPr>
            <w:r>
              <w:rPr>
                <w:sz w:val="18"/>
              </w:rPr>
              <w:t>0.583</w:t>
            </w:r>
          </w:p>
        </w:tc>
        <w:tc>
          <w:tcPr>
            <w:tcW w:w="1224" w:type="dxa"/>
          </w:tcPr>
          <w:p w:rsidR="00F55E86" w:rsidRDefault="008F39DD">
            <w:pPr>
              <w:spacing w:before="20" w:after="20" w:line="240" w:lineRule="auto"/>
              <w:jc w:val="center"/>
            </w:pPr>
            <w:r>
              <w:rPr>
                <w:sz w:val="18"/>
              </w:rPr>
              <w:t>0.583</w:t>
            </w:r>
          </w:p>
        </w:tc>
      </w:tr>
      <w:tr w:rsidR="00F55E86">
        <w:trPr>
          <w:jc w:val="center"/>
        </w:trPr>
        <w:tc>
          <w:tcPr>
            <w:tcW w:w="691" w:type="dxa"/>
          </w:tcPr>
          <w:p w:rsidR="00F55E86" w:rsidRDefault="008F39DD">
            <w:pPr>
              <w:spacing w:before="20" w:after="20" w:line="240" w:lineRule="auto"/>
              <w:jc w:val="center"/>
            </w:pPr>
            <w:r>
              <w:rPr>
                <w:sz w:val="18"/>
              </w:rPr>
              <w:t>43</w:t>
            </w:r>
          </w:p>
        </w:tc>
        <w:tc>
          <w:tcPr>
            <w:tcW w:w="893" w:type="dxa"/>
          </w:tcPr>
          <w:p w:rsidR="00F55E86" w:rsidRDefault="008F39DD">
            <w:pPr>
              <w:spacing w:before="20" w:after="20" w:line="240" w:lineRule="auto"/>
              <w:jc w:val="center"/>
            </w:pPr>
            <w:r>
              <w:rPr>
                <w:sz w:val="18"/>
              </w:rPr>
              <w:t>10.50</w:t>
            </w:r>
          </w:p>
        </w:tc>
        <w:tc>
          <w:tcPr>
            <w:tcW w:w="893" w:type="dxa"/>
          </w:tcPr>
          <w:p w:rsidR="00F55E86" w:rsidRDefault="008F39DD">
            <w:pPr>
              <w:spacing w:before="20" w:after="20" w:line="240" w:lineRule="auto"/>
              <w:jc w:val="center"/>
            </w:pPr>
            <w:r>
              <w:rPr>
                <w:sz w:val="18"/>
              </w:rPr>
              <w:t>12</w:t>
            </w:r>
          </w:p>
        </w:tc>
        <w:tc>
          <w:tcPr>
            <w:tcW w:w="950" w:type="dxa"/>
          </w:tcPr>
          <w:p w:rsidR="00F55E86" w:rsidRDefault="008F39DD">
            <w:pPr>
              <w:spacing w:before="20" w:after="20" w:line="240" w:lineRule="auto"/>
              <w:jc w:val="center"/>
            </w:pPr>
            <w:r>
              <w:rPr>
                <w:sz w:val="18"/>
              </w:rPr>
              <w:t>15.02</w:t>
            </w:r>
          </w:p>
        </w:tc>
        <w:tc>
          <w:tcPr>
            <w:tcW w:w="893" w:type="dxa"/>
          </w:tcPr>
          <w:p w:rsidR="00F55E86" w:rsidRDefault="008F39DD">
            <w:pPr>
              <w:spacing w:before="20" w:after="20" w:line="240" w:lineRule="auto"/>
              <w:jc w:val="center"/>
            </w:pPr>
            <w:r>
              <w:rPr>
                <w:sz w:val="18"/>
              </w:rPr>
              <w:t>39</w:t>
            </w:r>
          </w:p>
        </w:tc>
        <w:tc>
          <w:tcPr>
            <w:tcW w:w="720" w:type="dxa"/>
          </w:tcPr>
          <w:p w:rsidR="00F55E86" w:rsidRDefault="008F39DD">
            <w:pPr>
              <w:spacing w:before="20" w:after="20" w:line="240" w:lineRule="auto"/>
              <w:jc w:val="center"/>
            </w:pPr>
            <w:r>
              <w:rPr>
                <w:sz w:val="18"/>
              </w:rPr>
              <w:t>70</w:t>
            </w:r>
          </w:p>
        </w:tc>
        <w:tc>
          <w:tcPr>
            <w:tcW w:w="1037" w:type="dxa"/>
          </w:tcPr>
          <w:p w:rsidR="00F55E86" w:rsidRDefault="008F39DD">
            <w:pPr>
              <w:spacing w:before="20" w:after="20" w:line="240" w:lineRule="auto"/>
              <w:jc w:val="center"/>
            </w:pPr>
            <w:r>
              <w:rPr>
                <w:sz w:val="18"/>
              </w:rPr>
              <w:t>0.403</w:t>
            </w:r>
          </w:p>
        </w:tc>
        <w:tc>
          <w:tcPr>
            <w:tcW w:w="950" w:type="dxa"/>
          </w:tcPr>
          <w:p w:rsidR="00F55E86" w:rsidRDefault="008F39DD">
            <w:pPr>
              <w:spacing w:before="20" w:after="20" w:line="240" w:lineRule="auto"/>
              <w:jc w:val="center"/>
            </w:pPr>
            <w:r>
              <w:rPr>
                <w:sz w:val="18"/>
              </w:rPr>
              <w:t>0.425</w:t>
            </w:r>
          </w:p>
        </w:tc>
        <w:tc>
          <w:tcPr>
            <w:tcW w:w="893" w:type="dxa"/>
          </w:tcPr>
          <w:p w:rsidR="00F55E86" w:rsidRDefault="008F39DD">
            <w:pPr>
              <w:spacing w:before="20" w:after="20" w:line="240" w:lineRule="auto"/>
              <w:jc w:val="center"/>
            </w:pPr>
            <w:r>
              <w:rPr>
                <w:sz w:val="18"/>
              </w:rPr>
              <w:t>0.400</w:t>
            </w:r>
          </w:p>
        </w:tc>
        <w:tc>
          <w:tcPr>
            <w:tcW w:w="979" w:type="dxa"/>
          </w:tcPr>
          <w:p w:rsidR="00F55E86" w:rsidRDefault="008F39DD">
            <w:pPr>
              <w:spacing w:before="20" w:after="20" w:line="240" w:lineRule="auto"/>
              <w:jc w:val="center"/>
            </w:pPr>
            <w:r>
              <w:rPr>
                <w:sz w:val="18"/>
              </w:rPr>
              <w:t>0.423</w:t>
            </w:r>
          </w:p>
        </w:tc>
        <w:tc>
          <w:tcPr>
            <w:tcW w:w="1224" w:type="dxa"/>
          </w:tcPr>
          <w:p w:rsidR="00F55E86" w:rsidRDefault="008F39DD">
            <w:pPr>
              <w:spacing w:before="20" w:after="20" w:line="240" w:lineRule="auto"/>
              <w:jc w:val="center"/>
            </w:pPr>
            <w:r>
              <w:rPr>
                <w:sz w:val="18"/>
              </w:rPr>
              <w:t>0.423</w:t>
            </w:r>
          </w:p>
        </w:tc>
      </w:tr>
      <w:tr w:rsidR="00F55E86">
        <w:trPr>
          <w:jc w:val="center"/>
        </w:trPr>
        <w:tc>
          <w:tcPr>
            <w:tcW w:w="691" w:type="dxa"/>
          </w:tcPr>
          <w:p w:rsidR="00F55E86" w:rsidRDefault="008F39DD">
            <w:pPr>
              <w:spacing w:before="20" w:after="20" w:line="240" w:lineRule="auto"/>
              <w:jc w:val="center"/>
            </w:pPr>
            <w:r>
              <w:rPr>
                <w:sz w:val="18"/>
              </w:rPr>
              <w:t>44</w:t>
            </w:r>
          </w:p>
        </w:tc>
        <w:tc>
          <w:tcPr>
            <w:tcW w:w="893" w:type="dxa"/>
          </w:tcPr>
          <w:p w:rsidR="00F55E86" w:rsidRDefault="008F39DD">
            <w:pPr>
              <w:spacing w:before="20" w:after="20" w:line="240" w:lineRule="auto"/>
              <w:jc w:val="center"/>
            </w:pPr>
            <w:r>
              <w:rPr>
                <w:sz w:val="18"/>
              </w:rPr>
              <w:t>12.25</w:t>
            </w:r>
          </w:p>
        </w:tc>
        <w:tc>
          <w:tcPr>
            <w:tcW w:w="893" w:type="dxa"/>
          </w:tcPr>
          <w:p w:rsidR="00F55E86" w:rsidRDefault="008F39DD">
            <w:pPr>
              <w:spacing w:before="20" w:after="20" w:line="240" w:lineRule="auto"/>
              <w:jc w:val="center"/>
            </w:pPr>
            <w:r>
              <w:rPr>
                <w:sz w:val="18"/>
              </w:rPr>
              <w:t>14</w:t>
            </w:r>
          </w:p>
        </w:tc>
        <w:tc>
          <w:tcPr>
            <w:tcW w:w="950" w:type="dxa"/>
          </w:tcPr>
          <w:p w:rsidR="00F55E86" w:rsidRDefault="008F39DD">
            <w:pPr>
              <w:spacing w:before="20" w:after="20" w:line="240" w:lineRule="auto"/>
              <w:jc w:val="center"/>
            </w:pPr>
            <w:r>
              <w:rPr>
                <w:sz w:val="18"/>
              </w:rPr>
              <w:t>15.79</w:t>
            </w:r>
          </w:p>
        </w:tc>
        <w:tc>
          <w:tcPr>
            <w:tcW w:w="893" w:type="dxa"/>
          </w:tcPr>
          <w:p w:rsidR="00F55E86" w:rsidRDefault="008F39DD">
            <w:pPr>
              <w:spacing w:before="20" w:after="20" w:line="240" w:lineRule="auto"/>
              <w:jc w:val="center"/>
            </w:pPr>
            <w:r>
              <w:rPr>
                <w:sz w:val="18"/>
              </w:rPr>
              <w:t>39</w:t>
            </w:r>
          </w:p>
        </w:tc>
        <w:tc>
          <w:tcPr>
            <w:tcW w:w="720" w:type="dxa"/>
          </w:tcPr>
          <w:p w:rsidR="00F55E86" w:rsidRDefault="008F39DD">
            <w:pPr>
              <w:spacing w:before="20" w:after="20" w:line="240" w:lineRule="auto"/>
              <w:jc w:val="center"/>
            </w:pPr>
            <w:r>
              <w:rPr>
                <w:sz w:val="18"/>
              </w:rPr>
              <w:t>70</w:t>
            </w:r>
          </w:p>
        </w:tc>
        <w:tc>
          <w:tcPr>
            <w:tcW w:w="1037" w:type="dxa"/>
          </w:tcPr>
          <w:p w:rsidR="00F55E86" w:rsidRDefault="008F39DD">
            <w:pPr>
              <w:spacing w:before="20" w:after="20" w:line="240" w:lineRule="auto"/>
              <w:jc w:val="center"/>
            </w:pPr>
            <w:r>
              <w:rPr>
                <w:sz w:val="18"/>
              </w:rPr>
              <w:t>0.466</w:t>
            </w:r>
          </w:p>
        </w:tc>
        <w:tc>
          <w:tcPr>
            <w:tcW w:w="950" w:type="dxa"/>
          </w:tcPr>
          <w:p w:rsidR="00F55E86" w:rsidRDefault="008F39DD">
            <w:pPr>
              <w:spacing w:before="20" w:after="20" w:line="240" w:lineRule="auto"/>
              <w:jc w:val="center"/>
            </w:pPr>
            <w:r>
              <w:rPr>
                <w:sz w:val="18"/>
              </w:rPr>
              <w:t>0.491</w:t>
            </w:r>
          </w:p>
        </w:tc>
        <w:tc>
          <w:tcPr>
            <w:tcW w:w="893" w:type="dxa"/>
          </w:tcPr>
          <w:p w:rsidR="00F55E86" w:rsidRDefault="008F39DD">
            <w:pPr>
              <w:spacing w:before="20" w:after="20" w:line="240" w:lineRule="auto"/>
              <w:jc w:val="center"/>
            </w:pPr>
            <w:r>
              <w:rPr>
                <w:sz w:val="18"/>
              </w:rPr>
              <w:t>0.463</w:t>
            </w:r>
          </w:p>
        </w:tc>
        <w:tc>
          <w:tcPr>
            <w:tcW w:w="979" w:type="dxa"/>
          </w:tcPr>
          <w:p w:rsidR="00F55E86" w:rsidRDefault="008F39DD">
            <w:pPr>
              <w:spacing w:before="20" w:after="20" w:line="240" w:lineRule="auto"/>
              <w:jc w:val="center"/>
            </w:pPr>
            <w:r>
              <w:rPr>
                <w:sz w:val="18"/>
              </w:rPr>
              <w:t>0.489</w:t>
            </w:r>
          </w:p>
        </w:tc>
        <w:tc>
          <w:tcPr>
            <w:tcW w:w="1224" w:type="dxa"/>
          </w:tcPr>
          <w:p w:rsidR="00F55E86" w:rsidRDefault="008F39DD">
            <w:pPr>
              <w:spacing w:before="20" w:after="20" w:line="240" w:lineRule="auto"/>
              <w:jc w:val="center"/>
            </w:pPr>
            <w:r>
              <w:rPr>
                <w:sz w:val="18"/>
              </w:rPr>
              <w:t>0.489</w:t>
            </w:r>
          </w:p>
        </w:tc>
      </w:tr>
      <w:tr w:rsidR="00F55E86">
        <w:trPr>
          <w:jc w:val="center"/>
        </w:trPr>
        <w:tc>
          <w:tcPr>
            <w:tcW w:w="691" w:type="dxa"/>
          </w:tcPr>
          <w:p w:rsidR="00F55E86" w:rsidRDefault="008F39DD">
            <w:pPr>
              <w:spacing w:before="20" w:after="20" w:line="240" w:lineRule="auto"/>
              <w:jc w:val="center"/>
            </w:pPr>
            <w:r>
              <w:rPr>
                <w:sz w:val="18"/>
              </w:rPr>
              <w:t>45</w:t>
            </w:r>
          </w:p>
        </w:tc>
        <w:tc>
          <w:tcPr>
            <w:tcW w:w="893" w:type="dxa"/>
          </w:tcPr>
          <w:p w:rsidR="00F55E86" w:rsidRDefault="008F39DD">
            <w:pPr>
              <w:spacing w:before="20" w:after="20" w:line="240" w:lineRule="auto"/>
              <w:jc w:val="center"/>
            </w:pPr>
            <w:r>
              <w:rPr>
                <w:sz w:val="18"/>
              </w:rPr>
              <w:t>16.62</w:t>
            </w:r>
          </w:p>
        </w:tc>
        <w:tc>
          <w:tcPr>
            <w:tcW w:w="893" w:type="dxa"/>
          </w:tcPr>
          <w:p w:rsidR="00F55E86" w:rsidRDefault="008F39DD">
            <w:pPr>
              <w:spacing w:before="20" w:after="20" w:line="240" w:lineRule="auto"/>
              <w:jc w:val="center"/>
            </w:pPr>
            <w:r>
              <w:rPr>
                <w:sz w:val="18"/>
              </w:rPr>
              <w:t>20</w:t>
            </w:r>
          </w:p>
        </w:tc>
        <w:tc>
          <w:tcPr>
            <w:tcW w:w="950" w:type="dxa"/>
          </w:tcPr>
          <w:p w:rsidR="00F55E86" w:rsidRDefault="008F39DD">
            <w:pPr>
              <w:spacing w:before="20" w:after="20" w:line="240" w:lineRule="auto"/>
              <w:jc w:val="center"/>
            </w:pPr>
            <w:r>
              <w:rPr>
                <w:sz w:val="18"/>
              </w:rPr>
              <w:t>14.95</w:t>
            </w:r>
          </w:p>
        </w:tc>
        <w:tc>
          <w:tcPr>
            <w:tcW w:w="893" w:type="dxa"/>
          </w:tcPr>
          <w:p w:rsidR="00F55E86" w:rsidRDefault="008F39DD">
            <w:pPr>
              <w:spacing w:before="20" w:after="20" w:line="240" w:lineRule="auto"/>
              <w:jc w:val="center"/>
            </w:pPr>
            <w:r>
              <w:rPr>
                <w:sz w:val="18"/>
              </w:rPr>
              <w:t>37</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0.745</w:t>
            </w:r>
          </w:p>
        </w:tc>
        <w:tc>
          <w:tcPr>
            <w:tcW w:w="950" w:type="dxa"/>
          </w:tcPr>
          <w:p w:rsidR="00F55E86" w:rsidRDefault="008F39DD">
            <w:pPr>
              <w:spacing w:before="20" w:after="20" w:line="240" w:lineRule="auto"/>
              <w:jc w:val="center"/>
            </w:pPr>
            <w:r>
              <w:rPr>
                <w:sz w:val="18"/>
              </w:rPr>
              <w:t>0.783</w:t>
            </w:r>
          </w:p>
        </w:tc>
        <w:tc>
          <w:tcPr>
            <w:tcW w:w="893" w:type="dxa"/>
          </w:tcPr>
          <w:p w:rsidR="00F55E86" w:rsidRDefault="008F39DD">
            <w:pPr>
              <w:spacing w:before="20" w:after="20" w:line="240" w:lineRule="auto"/>
              <w:jc w:val="center"/>
            </w:pPr>
            <w:r>
              <w:rPr>
                <w:sz w:val="18"/>
              </w:rPr>
              <w:t>0.739</w:t>
            </w:r>
          </w:p>
        </w:tc>
        <w:tc>
          <w:tcPr>
            <w:tcW w:w="979" w:type="dxa"/>
          </w:tcPr>
          <w:p w:rsidR="00F55E86" w:rsidRDefault="008F39DD">
            <w:pPr>
              <w:spacing w:before="20" w:after="20" w:line="240" w:lineRule="auto"/>
              <w:jc w:val="center"/>
            </w:pPr>
            <w:r>
              <w:rPr>
                <w:sz w:val="18"/>
              </w:rPr>
              <w:t>0.780</w:t>
            </w:r>
          </w:p>
        </w:tc>
        <w:tc>
          <w:tcPr>
            <w:tcW w:w="1224" w:type="dxa"/>
          </w:tcPr>
          <w:p w:rsidR="00F55E86" w:rsidRDefault="008F39DD">
            <w:pPr>
              <w:spacing w:before="20" w:after="20" w:line="240" w:lineRule="auto"/>
              <w:jc w:val="center"/>
            </w:pPr>
            <w:r>
              <w:rPr>
                <w:sz w:val="18"/>
              </w:rPr>
              <w:t>0.780</w:t>
            </w:r>
          </w:p>
        </w:tc>
      </w:tr>
      <w:tr w:rsidR="00F55E86">
        <w:trPr>
          <w:jc w:val="center"/>
        </w:trPr>
        <w:tc>
          <w:tcPr>
            <w:tcW w:w="691" w:type="dxa"/>
          </w:tcPr>
          <w:p w:rsidR="00F55E86" w:rsidRDefault="008F39DD">
            <w:pPr>
              <w:spacing w:before="20" w:after="20" w:line="240" w:lineRule="auto"/>
              <w:jc w:val="center"/>
            </w:pPr>
            <w:r>
              <w:rPr>
                <w:sz w:val="18"/>
              </w:rPr>
              <w:lastRenderedPageBreak/>
              <w:t>46</w:t>
            </w:r>
          </w:p>
        </w:tc>
        <w:tc>
          <w:tcPr>
            <w:tcW w:w="893" w:type="dxa"/>
          </w:tcPr>
          <w:p w:rsidR="00F55E86" w:rsidRDefault="008F39DD">
            <w:pPr>
              <w:spacing w:before="20" w:after="20" w:line="240" w:lineRule="auto"/>
              <w:jc w:val="center"/>
            </w:pPr>
            <w:r>
              <w:rPr>
                <w:sz w:val="18"/>
              </w:rPr>
              <w:t>28.00</w:t>
            </w:r>
          </w:p>
        </w:tc>
        <w:tc>
          <w:tcPr>
            <w:tcW w:w="893" w:type="dxa"/>
          </w:tcPr>
          <w:p w:rsidR="00F55E86" w:rsidRDefault="008F39DD">
            <w:pPr>
              <w:spacing w:before="20" w:after="20" w:line="240" w:lineRule="auto"/>
              <w:jc w:val="center"/>
            </w:pPr>
            <w:r>
              <w:rPr>
                <w:sz w:val="18"/>
              </w:rPr>
              <w:t>30</w:t>
            </w:r>
          </w:p>
        </w:tc>
        <w:tc>
          <w:tcPr>
            <w:tcW w:w="950" w:type="dxa"/>
          </w:tcPr>
          <w:p w:rsidR="00F55E86" w:rsidRDefault="008F39DD">
            <w:pPr>
              <w:spacing w:before="20" w:after="20" w:line="240" w:lineRule="auto"/>
              <w:jc w:val="center"/>
            </w:pPr>
            <w:r>
              <w:rPr>
                <w:sz w:val="18"/>
              </w:rPr>
              <w:t>14.80</w:t>
            </w:r>
          </w:p>
        </w:tc>
        <w:tc>
          <w:tcPr>
            <w:tcW w:w="893" w:type="dxa"/>
          </w:tcPr>
          <w:p w:rsidR="00F55E86" w:rsidRDefault="008F39DD">
            <w:pPr>
              <w:spacing w:before="20" w:after="20" w:line="240" w:lineRule="auto"/>
              <w:jc w:val="center"/>
            </w:pPr>
            <w:r>
              <w:rPr>
                <w:sz w:val="18"/>
              </w:rPr>
              <w:t>37</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1.207</w:t>
            </w:r>
          </w:p>
        </w:tc>
        <w:tc>
          <w:tcPr>
            <w:tcW w:w="950" w:type="dxa"/>
          </w:tcPr>
          <w:p w:rsidR="00F55E86" w:rsidRDefault="008F39DD">
            <w:pPr>
              <w:spacing w:before="20" w:after="20" w:line="240" w:lineRule="auto"/>
              <w:jc w:val="center"/>
            </w:pPr>
            <w:r>
              <w:rPr>
                <w:sz w:val="18"/>
              </w:rPr>
              <w:t>1.266</w:t>
            </w:r>
          </w:p>
        </w:tc>
        <w:tc>
          <w:tcPr>
            <w:tcW w:w="893" w:type="dxa"/>
          </w:tcPr>
          <w:p w:rsidR="00F55E86" w:rsidRDefault="008F39DD">
            <w:pPr>
              <w:spacing w:before="20" w:after="20" w:line="240" w:lineRule="auto"/>
              <w:jc w:val="center"/>
            </w:pPr>
            <w:r>
              <w:rPr>
                <w:sz w:val="18"/>
              </w:rPr>
              <w:t>1.195</w:t>
            </w:r>
          </w:p>
        </w:tc>
        <w:tc>
          <w:tcPr>
            <w:tcW w:w="979" w:type="dxa"/>
          </w:tcPr>
          <w:p w:rsidR="00F55E86" w:rsidRDefault="008F39DD">
            <w:pPr>
              <w:spacing w:before="20" w:after="20" w:line="240" w:lineRule="auto"/>
              <w:jc w:val="center"/>
            </w:pPr>
            <w:r>
              <w:rPr>
                <w:sz w:val="18"/>
              </w:rPr>
              <w:t>1.262</w:t>
            </w:r>
          </w:p>
        </w:tc>
        <w:tc>
          <w:tcPr>
            <w:tcW w:w="1224" w:type="dxa"/>
          </w:tcPr>
          <w:p w:rsidR="00F55E86" w:rsidRDefault="008F39DD">
            <w:pPr>
              <w:spacing w:before="20" w:after="20" w:line="240" w:lineRule="auto"/>
              <w:jc w:val="center"/>
            </w:pPr>
            <w:r>
              <w:rPr>
                <w:sz w:val="18"/>
              </w:rPr>
              <w:t>1.261</w:t>
            </w:r>
          </w:p>
        </w:tc>
      </w:tr>
      <w:tr w:rsidR="00F55E86">
        <w:trPr>
          <w:jc w:val="center"/>
        </w:trPr>
        <w:tc>
          <w:tcPr>
            <w:tcW w:w="691" w:type="dxa"/>
          </w:tcPr>
          <w:p w:rsidR="00F55E86" w:rsidRDefault="008F39DD">
            <w:pPr>
              <w:spacing w:before="20" w:after="20" w:line="240" w:lineRule="auto"/>
              <w:jc w:val="center"/>
            </w:pPr>
            <w:r>
              <w:rPr>
                <w:sz w:val="18"/>
              </w:rPr>
              <w:t>47</w:t>
            </w:r>
          </w:p>
        </w:tc>
        <w:tc>
          <w:tcPr>
            <w:tcW w:w="893" w:type="dxa"/>
          </w:tcPr>
          <w:p w:rsidR="00F55E86" w:rsidRDefault="008F39DD">
            <w:pPr>
              <w:spacing w:before="20" w:after="20" w:line="240" w:lineRule="auto"/>
              <w:jc w:val="center"/>
            </w:pPr>
            <w:r>
              <w:rPr>
                <w:sz w:val="18"/>
              </w:rPr>
              <w:t>27.12</w:t>
            </w:r>
          </w:p>
        </w:tc>
        <w:tc>
          <w:tcPr>
            <w:tcW w:w="893" w:type="dxa"/>
          </w:tcPr>
          <w:p w:rsidR="00F55E86" w:rsidRDefault="008F39DD">
            <w:pPr>
              <w:spacing w:before="20" w:after="20" w:line="240" w:lineRule="auto"/>
              <w:jc w:val="center"/>
            </w:pPr>
            <w:r>
              <w:rPr>
                <w:sz w:val="18"/>
              </w:rPr>
              <w:t>29</w:t>
            </w:r>
          </w:p>
        </w:tc>
        <w:tc>
          <w:tcPr>
            <w:tcW w:w="950" w:type="dxa"/>
          </w:tcPr>
          <w:p w:rsidR="00F55E86" w:rsidRDefault="008F39DD">
            <w:pPr>
              <w:spacing w:before="20" w:after="20" w:line="240" w:lineRule="auto"/>
              <w:jc w:val="center"/>
            </w:pPr>
            <w:r>
              <w:rPr>
                <w:sz w:val="18"/>
              </w:rPr>
              <w:t>15.60</w:t>
            </w:r>
          </w:p>
        </w:tc>
        <w:tc>
          <w:tcPr>
            <w:tcW w:w="893" w:type="dxa"/>
          </w:tcPr>
          <w:p w:rsidR="00F55E86" w:rsidRDefault="008F39DD">
            <w:pPr>
              <w:spacing w:before="20" w:after="20" w:line="240" w:lineRule="auto"/>
              <w:jc w:val="center"/>
            </w:pPr>
            <w:r>
              <w:rPr>
                <w:sz w:val="18"/>
              </w:rPr>
              <w:t>37</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1.144</w:t>
            </w:r>
          </w:p>
        </w:tc>
        <w:tc>
          <w:tcPr>
            <w:tcW w:w="950" w:type="dxa"/>
          </w:tcPr>
          <w:p w:rsidR="00F55E86" w:rsidRDefault="008F39DD">
            <w:pPr>
              <w:spacing w:before="20" w:after="20" w:line="240" w:lineRule="auto"/>
              <w:jc w:val="center"/>
            </w:pPr>
            <w:r>
              <w:rPr>
                <w:sz w:val="18"/>
              </w:rPr>
              <w:t>1.201</w:t>
            </w:r>
          </w:p>
        </w:tc>
        <w:tc>
          <w:tcPr>
            <w:tcW w:w="893" w:type="dxa"/>
          </w:tcPr>
          <w:p w:rsidR="00F55E86" w:rsidRDefault="008F39DD">
            <w:pPr>
              <w:spacing w:before="20" w:after="20" w:line="240" w:lineRule="auto"/>
              <w:jc w:val="center"/>
            </w:pPr>
            <w:r>
              <w:rPr>
                <w:sz w:val="18"/>
              </w:rPr>
              <w:t>1.133</w:t>
            </w:r>
          </w:p>
        </w:tc>
        <w:tc>
          <w:tcPr>
            <w:tcW w:w="979" w:type="dxa"/>
          </w:tcPr>
          <w:p w:rsidR="00F55E86" w:rsidRDefault="008F39DD">
            <w:pPr>
              <w:spacing w:before="20" w:after="20" w:line="240" w:lineRule="auto"/>
              <w:jc w:val="center"/>
            </w:pPr>
            <w:r>
              <w:rPr>
                <w:sz w:val="18"/>
              </w:rPr>
              <w:t>1.197</w:t>
            </w:r>
          </w:p>
        </w:tc>
        <w:tc>
          <w:tcPr>
            <w:tcW w:w="1224" w:type="dxa"/>
          </w:tcPr>
          <w:p w:rsidR="00F55E86" w:rsidRDefault="008F39DD">
            <w:pPr>
              <w:spacing w:before="20" w:after="20" w:line="240" w:lineRule="auto"/>
              <w:jc w:val="center"/>
            </w:pPr>
            <w:r>
              <w:rPr>
                <w:sz w:val="18"/>
              </w:rPr>
              <w:t>1.197</w:t>
            </w:r>
          </w:p>
        </w:tc>
      </w:tr>
      <w:tr w:rsidR="00F55E86">
        <w:trPr>
          <w:jc w:val="center"/>
        </w:trPr>
        <w:tc>
          <w:tcPr>
            <w:tcW w:w="691" w:type="dxa"/>
          </w:tcPr>
          <w:p w:rsidR="00F55E86" w:rsidRDefault="008F39DD">
            <w:pPr>
              <w:spacing w:before="20" w:after="20" w:line="240" w:lineRule="auto"/>
              <w:jc w:val="center"/>
            </w:pPr>
            <w:r>
              <w:rPr>
                <w:sz w:val="18"/>
              </w:rPr>
              <w:t>48</w:t>
            </w:r>
          </w:p>
        </w:tc>
        <w:tc>
          <w:tcPr>
            <w:tcW w:w="893" w:type="dxa"/>
          </w:tcPr>
          <w:p w:rsidR="00F55E86" w:rsidRDefault="008F39DD">
            <w:pPr>
              <w:spacing w:before="20" w:after="20" w:line="240" w:lineRule="auto"/>
              <w:jc w:val="center"/>
            </w:pPr>
            <w:r>
              <w:rPr>
                <w:sz w:val="18"/>
              </w:rPr>
              <w:t>21.00</w:t>
            </w:r>
          </w:p>
        </w:tc>
        <w:tc>
          <w:tcPr>
            <w:tcW w:w="893" w:type="dxa"/>
          </w:tcPr>
          <w:p w:rsidR="00F55E86" w:rsidRDefault="008F39DD">
            <w:pPr>
              <w:spacing w:before="20" w:after="20" w:line="240" w:lineRule="auto"/>
              <w:jc w:val="center"/>
            </w:pPr>
            <w:r>
              <w:rPr>
                <w:sz w:val="18"/>
              </w:rPr>
              <w:t>23</w:t>
            </w:r>
          </w:p>
        </w:tc>
        <w:tc>
          <w:tcPr>
            <w:tcW w:w="950" w:type="dxa"/>
          </w:tcPr>
          <w:p w:rsidR="00F55E86" w:rsidRDefault="008F39DD">
            <w:pPr>
              <w:spacing w:before="20" w:after="20" w:line="240" w:lineRule="auto"/>
              <w:jc w:val="center"/>
            </w:pPr>
            <w:r>
              <w:rPr>
                <w:sz w:val="18"/>
              </w:rPr>
              <w:t>16.38</w:t>
            </w:r>
          </w:p>
        </w:tc>
        <w:tc>
          <w:tcPr>
            <w:tcW w:w="893" w:type="dxa"/>
          </w:tcPr>
          <w:p w:rsidR="00F55E86" w:rsidRDefault="008F39DD">
            <w:pPr>
              <w:spacing w:before="20" w:after="20" w:line="240" w:lineRule="auto"/>
              <w:jc w:val="center"/>
            </w:pPr>
            <w:r>
              <w:rPr>
                <w:sz w:val="18"/>
              </w:rPr>
              <w:t>37</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0.867</w:t>
            </w:r>
          </w:p>
        </w:tc>
        <w:tc>
          <w:tcPr>
            <w:tcW w:w="950" w:type="dxa"/>
          </w:tcPr>
          <w:p w:rsidR="00F55E86" w:rsidRDefault="008F39DD">
            <w:pPr>
              <w:spacing w:before="20" w:after="20" w:line="240" w:lineRule="auto"/>
              <w:jc w:val="center"/>
            </w:pPr>
            <w:r>
              <w:rPr>
                <w:sz w:val="18"/>
              </w:rPr>
              <w:t>0.911</w:t>
            </w:r>
          </w:p>
        </w:tc>
        <w:tc>
          <w:tcPr>
            <w:tcW w:w="893" w:type="dxa"/>
          </w:tcPr>
          <w:p w:rsidR="00F55E86" w:rsidRDefault="008F39DD">
            <w:pPr>
              <w:spacing w:before="20" w:after="20" w:line="240" w:lineRule="auto"/>
              <w:jc w:val="center"/>
            </w:pPr>
            <w:r>
              <w:rPr>
                <w:sz w:val="18"/>
              </w:rPr>
              <w:t>0.859</w:t>
            </w:r>
          </w:p>
        </w:tc>
        <w:tc>
          <w:tcPr>
            <w:tcW w:w="979" w:type="dxa"/>
          </w:tcPr>
          <w:p w:rsidR="00F55E86" w:rsidRDefault="008F39DD">
            <w:pPr>
              <w:spacing w:before="20" w:after="20" w:line="240" w:lineRule="auto"/>
              <w:jc w:val="center"/>
            </w:pPr>
            <w:r>
              <w:rPr>
                <w:sz w:val="18"/>
              </w:rPr>
              <w:t>0.907</w:t>
            </w:r>
          </w:p>
        </w:tc>
        <w:tc>
          <w:tcPr>
            <w:tcW w:w="1224" w:type="dxa"/>
          </w:tcPr>
          <w:p w:rsidR="00F55E86" w:rsidRDefault="008F39DD">
            <w:pPr>
              <w:spacing w:before="20" w:after="20" w:line="240" w:lineRule="auto"/>
              <w:jc w:val="center"/>
            </w:pPr>
            <w:r>
              <w:rPr>
                <w:sz w:val="18"/>
              </w:rPr>
              <w:t>0.907</w:t>
            </w:r>
          </w:p>
        </w:tc>
      </w:tr>
      <w:tr w:rsidR="00F55E86">
        <w:trPr>
          <w:jc w:val="center"/>
        </w:trPr>
        <w:tc>
          <w:tcPr>
            <w:tcW w:w="691" w:type="dxa"/>
          </w:tcPr>
          <w:p w:rsidR="00F55E86" w:rsidRDefault="008F39DD">
            <w:pPr>
              <w:spacing w:before="20" w:after="20" w:line="240" w:lineRule="auto"/>
              <w:jc w:val="center"/>
            </w:pPr>
            <w:r>
              <w:rPr>
                <w:sz w:val="18"/>
              </w:rPr>
              <w:t>49</w:t>
            </w:r>
          </w:p>
        </w:tc>
        <w:tc>
          <w:tcPr>
            <w:tcW w:w="893" w:type="dxa"/>
          </w:tcPr>
          <w:p w:rsidR="00F55E86" w:rsidRDefault="008F39DD">
            <w:pPr>
              <w:spacing w:before="20" w:after="20" w:line="240" w:lineRule="auto"/>
              <w:jc w:val="center"/>
            </w:pPr>
            <w:r>
              <w:rPr>
                <w:sz w:val="18"/>
              </w:rPr>
              <w:t>23.62</w:t>
            </w:r>
          </w:p>
        </w:tc>
        <w:tc>
          <w:tcPr>
            <w:tcW w:w="893" w:type="dxa"/>
          </w:tcPr>
          <w:p w:rsidR="00F55E86" w:rsidRDefault="008F39DD">
            <w:pPr>
              <w:spacing w:before="20" w:after="20" w:line="240" w:lineRule="auto"/>
              <w:jc w:val="center"/>
            </w:pPr>
            <w:r>
              <w:rPr>
                <w:sz w:val="18"/>
              </w:rPr>
              <w:t>25</w:t>
            </w:r>
          </w:p>
        </w:tc>
        <w:tc>
          <w:tcPr>
            <w:tcW w:w="950" w:type="dxa"/>
          </w:tcPr>
          <w:p w:rsidR="00F55E86" w:rsidRDefault="008F39DD">
            <w:pPr>
              <w:spacing w:before="20" w:after="20" w:line="240" w:lineRule="auto"/>
              <w:jc w:val="center"/>
            </w:pPr>
            <w:r>
              <w:rPr>
                <w:sz w:val="18"/>
              </w:rPr>
              <w:t>16.06</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40</w:t>
            </w:r>
          </w:p>
        </w:tc>
        <w:tc>
          <w:tcPr>
            <w:tcW w:w="1037" w:type="dxa"/>
          </w:tcPr>
          <w:p w:rsidR="00F55E86" w:rsidRDefault="008F39DD">
            <w:pPr>
              <w:spacing w:before="20" w:after="20" w:line="240" w:lineRule="auto"/>
              <w:jc w:val="center"/>
            </w:pPr>
            <w:r>
              <w:rPr>
                <w:sz w:val="18"/>
              </w:rPr>
              <w:t>0.978</w:t>
            </w:r>
          </w:p>
        </w:tc>
        <w:tc>
          <w:tcPr>
            <w:tcW w:w="950" w:type="dxa"/>
          </w:tcPr>
          <w:p w:rsidR="00F55E86" w:rsidRDefault="008F39DD">
            <w:pPr>
              <w:spacing w:before="20" w:after="20" w:line="240" w:lineRule="auto"/>
              <w:jc w:val="center"/>
            </w:pPr>
            <w:r>
              <w:rPr>
                <w:sz w:val="18"/>
              </w:rPr>
              <w:t>1.032</w:t>
            </w:r>
          </w:p>
        </w:tc>
        <w:tc>
          <w:tcPr>
            <w:tcW w:w="893" w:type="dxa"/>
          </w:tcPr>
          <w:p w:rsidR="00F55E86" w:rsidRDefault="008F39DD">
            <w:pPr>
              <w:spacing w:before="20" w:after="20" w:line="240" w:lineRule="auto"/>
              <w:jc w:val="center"/>
            </w:pPr>
            <w:r>
              <w:rPr>
                <w:sz w:val="18"/>
              </w:rPr>
              <w:t>0.966</w:t>
            </w:r>
          </w:p>
        </w:tc>
        <w:tc>
          <w:tcPr>
            <w:tcW w:w="979" w:type="dxa"/>
          </w:tcPr>
          <w:p w:rsidR="00F55E86" w:rsidRDefault="008F39DD">
            <w:pPr>
              <w:spacing w:before="20" w:after="20" w:line="240" w:lineRule="auto"/>
              <w:jc w:val="center"/>
            </w:pPr>
            <w:r>
              <w:rPr>
                <w:sz w:val="18"/>
              </w:rPr>
              <w:t>1.028</w:t>
            </w:r>
          </w:p>
        </w:tc>
        <w:tc>
          <w:tcPr>
            <w:tcW w:w="1224" w:type="dxa"/>
          </w:tcPr>
          <w:p w:rsidR="00F55E86" w:rsidRDefault="008F39DD">
            <w:pPr>
              <w:spacing w:before="20" w:after="20" w:line="240" w:lineRule="auto"/>
              <w:jc w:val="center"/>
            </w:pPr>
            <w:r>
              <w:rPr>
                <w:sz w:val="18"/>
              </w:rPr>
              <w:t>1.028</w:t>
            </w:r>
          </w:p>
        </w:tc>
      </w:tr>
      <w:tr w:rsidR="00F55E86">
        <w:trPr>
          <w:jc w:val="center"/>
        </w:trPr>
        <w:tc>
          <w:tcPr>
            <w:tcW w:w="691" w:type="dxa"/>
          </w:tcPr>
          <w:p w:rsidR="00F55E86" w:rsidRDefault="008F39DD">
            <w:pPr>
              <w:spacing w:before="20" w:after="20" w:line="240" w:lineRule="auto"/>
              <w:jc w:val="center"/>
            </w:pPr>
            <w:r>
              <w:rPr>
                <w:sz w:val="18"/>
              </w:rPr>
              <w:t>50</w:t>
            </w:r>
          </w:p>
        </w:tc>
        <w:tc>
          <w:tcPr>
            <w:tcW w:w="893" w:type="dxa"/>
          </w:tcPr>
          <w:p w:rsidR="00F55E86" w:rsidRDefault="008F39DD">
            <w:pPr>
              <w:spacing w:before="20" w:after="20" w:line="240" w:lineRule="auto"/>
              <w:jc w:val="center"/>
            </w:pPr>
            <w:r>
              <w:rPr>
                <w:sz w:val="18"/>
              </w:rPr>
              <w:t>30.62</w:t>
            </w:r>
          </w:p>
        </w:tc>
        <w:tc>
          <w:tcPr>
            <w:tcW w:w="893" w:type="dxa"/>
          </w:tcPr>
          <w:p w:rsidR="00F55E86" w:rsidRDefault="008F39DD">
            <w:pPr>
              <w:spacing w:before="20" w:after="20" w:line="240" w:lineRule="auto"/>
              <w:jc w:val="center"/>
            </w:pPr>
            <w:r>
              <w:rPr>
                <w:sz w:val="18"/>
              </w:rPr>
              <w:t>32</w:t>
            </w:r>
          </w:p>
        </w:tc>
        <w:tc>
          <w:tcPr>
            <w:tcW w:w="950" w:type="dxa"/>
          </w:tcPr>
          <w:p w:rsidR="00F55E86" w:rsidRDefault="008F39DD">
            <w:pPr>
              <w:spacing w:before="20" w:after="20" w:line="240" w:lineRule="auto"/>
              <w:jc w:val="center"/>
            </w:pPr>
            <w:r>
              <w:rPr>
                <w:sz w:val="18"/>
              </w:rPr>
              <w:t>16.70</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40</w:t>
            </w:r>
          </w:p>
        </w:tc>
        <w:tc>
          <w:tcPr>
            <w:tcW w:w="1037" w:type="dxa"/>
          </w:tcPr>
          <w:p w:rsidR="00F55E86" w:rsidRDefault="008F39DD">
            <w:pPr>
              <w:spacing w:before="20" w:after="20" w:line="240" w:lineRule="auto"/>
              <w:jc w:val="center"/>
            </w:pPr>
            <w:r>
              <w:rPr>
                <w:sz w:val="18"/>
              </w:rPr>
              <w:t>1.282</w:t>
            </w:r>
          </w:p>
        </w:tc>
        <w:tc>
          <w:tcPr>
            <w:tcW w:w="950" w:type="dxa"/>
          </w:tcPr>
          <w:p w:rsidR="00F55E86" w:rsidRDefault="008F39DD">
            <w:pPr>
              <w:spacing w:before="20" w:after="20" w:line="240" w:lineRule="auto"/>
              <w:jc w:val="center"/>
            </w:pPr>
            <w:r>
              <w:rPr>
                <w:sz w:val="18"/>
              </w:rPr>
              <w:t>1.348</w:t>
            </w:r>
          </w:p>
        </w:tc>
        <w:tc>
          <w:tcPr>
            <w:tcW w:w="893" w:type="dxa"/>
          </w:tcPr>
          <w:p w:rsidR="00F55E86" w:rsidRDefault="008F39DD">
            <w:pPr>
              <w:spacing w:before="20" w:after="20" w:line="240" w:lineRule="auto"/>
              <w:jc w:val="center"/>
            </w:pPr>
            <w:r>
              <w:rPr>
                <w:sz w:val="18"/>
              </w:rPr>
              <w:t>1.265</w:t>
            </w:r>
          </w:p>
        </w:tc>
        <w:tc>
          <w:tcPr>
            <w:tcW w:w="979" w:type="dxa"/>
          </w:tcPr>
          <w:p w:rsidR="00F55E86" w:rsidRDefault="008F39DD">
            <w:pPr>
              <w:spacing w:before="20" w:after="20" w:line="240" w:lineRule="auto"/>
              <w:jc w:val="center"/>
            </w:pPr>
            <w:r>
              <w:rPr>
                <w:sz w:val="18"/>
              </w:rPr>
              <w:t>1.343</w:t>
            </w:r>
          </w:p>
        </w:tc>
        <w:tc>
          <w:tcPr>
            <w:tcW w:w="1224" w:type="dxa"/>
          </w:tcPr>
          <w:p w:rsidR="00F55E86" w:rsidRDefault="008F39DD">
            <w:pPr>
              <w:spacing w:before="20" w:after="20" w:line="240" w:lineRule="auto"/>
              <w:jc w:val="center"/>
            </w:pPr>
            <w:r>
              <w:rPr>
                <w:sz w:val="18"/>
              </w:rPr>
              <w:t>1.342</w:t>
            </w:r>
          </w:p>
        </w:tc>
      </w:tr>
      <w:tr w:rsidR="00F55E86">
        <w:trPr>
          <w:jc w:val="center"/>
        </w:trPr>
        <w:tc>
          <w:tcPr>
            <w:tcW w:w="691" w:type="dxa"/>
          </w:tcPr>
          <w:p w:rsidR="00F55E86" w:rsidRDefault="008F39DD">
            <w:pPr>
              <w:spacing w:before="20" w:after="20" w:line="240" w:lineRule="auto"/>
              <w:jc w:val="center"/>
            </w:pPr>
            <w:r>
              <w:rPr>
                <w:sz w:val="18"/>
              </w:rPr>
              <w:t>51</w:t>
            </w:r>
          </w:p>
        </w:tc>
        <w:tc>
          <w:tcPr>
            <w:tcW w:w="893" w:type="dxa"/>
          </w:tcPr>
          <w:p w:rsidR="00F55E86" w:rsidRDefault="008F39DD">
            <w:pPr>
              <w:spacing w:before="20" w:after="20" w:line="240" w:lineRule="auto"/>
              <w:jc w:val="center"/>
            </w:pPr>
            <w:r>
              <w:rPr>
                <w:sz w:val="18"/>
              </w:rPr>
              <w:t>25.37</w:t>
            </w:r>
          </w:p>
        </w:tc>
        <w:tc>
          <w:tcPr>
            <w:tcW w:w="893" w:type="dxa"/>
          </w:tcPr>
          <w:p w:rsidR="00F55E86" w:rsidRDefault="008F39DD">
            <w:pPr>
              <w:spacing w:before="20" w:after="20" w:line="240" w:lineRule="auto"/>
              <w:jc w:val="center"/>
            </w:pPr>
            <w:r>
              <w:rPr>
                <w:sz w:val="18"/>
              </w:rPr>
              <w:t>27</w:t>
            </w:r>
          </w:p>
        </w:tc>
        <w:tc>
          <w:tcPr>
            <w:tcW w:w="950" w:type="dxa"/>
          </w:tcPr>
          <w:p w:rsidR="00F55E86" w:rsidRDefault="008F39DD">
            <w:pPr>
              <w:spacing w:before="20" w:after="20" w:line="240" w:lineRule="auto"/>
              <w:jc w:val="center"/>
            </w:pPr>
            <w:r>
              <w:rPr>
                <w:sz w:val="18"/>
              </w:rPr>
              <w:t>14.37</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40</w:t>
            </w:r>
          </w:p>
        </w:tc>
        <w:tc>
          <w:tcPr>
            <w:tcW w:w="1037" w:type="dxa"/>
          </w:tcPr>
          <w:p w:rsidR="00F55E86" w:rsidRDefault="008F39DD">
            <w:pPr>
              <w:spacing w:before="20" w:after="20" w:line="240" w:lineRule="auto"/>
              <w:jc w:val="center"/>
            </w:pPr>
            <w:r>
              <w:rPr>
                <w:sz w:val="18"/>
              </w:rPr>
              <w:t>1.102</w:t>
            </w:r>
          </w:p>
        </w:tc>
        <w:tc>
          <w:tcPr>
            <w:tcW w:w="950" w:type="dxa"/>
          </w:tcPr>
          <w:p w:rsidR="00F55E86" w:rsidRDefault="008F39DD">
            <w:pPr>
              <w:spacing w:before="20" w:after="20" w:line="240" w:lineRule="auto"/>
              <w:jc w:val="center"/>
            </w:pPr>
            <w:r>
              <w:rPr>
                <w:sz w:val="18"/>
              </w:rPr>
              <w:t>1.118</w:t>
            </w:r>
          </w:p>
        </w:tc>
        <w:tc>
          <w:tcPr>
            <w:tcW w:w="893" w:type="dxa"/>
          </w:tcPr>
          <w:p w:rsidR="00F55E86" w:rsidRDefault="008F39DD">
            <w:pPr>
              <w:spacing w:before="20" w:after="20" w:line="240" w:lineRule="auto"/>
              <w:jc w:val="center"/>
            </w:pPr>
            <w:r>
              <w:rPr>
                <w:sz w:val="18"/>
              </w:rPr>
              <w:t>1.088</w:t>
            </w:r>
          </w:p>
        </w:tc>
        <w:tc>
          <w:tcPr>
            <w:tcW w:w="979" w:type="dxa"/>
          </w:tcPr>
          <w:p w:rsidR="00F55E86" w:rsidRDefault="008F39DD">
            <w:pPr>
              <w:spacing w:before="20" w:after="20" w:line="240" w:lineRule="auto"/>
              <w:jc w:val="center"/>
            </w:pPr>
            <w:r>
              <w:rPr>
                <w:sz w:val="18"/>
              </w:rPr>
              <w:t>1.163</w:t>
            </w:r>
          </w:p>
        </w:tc>
        <w:tc>
          <w:tcPr>
            <w:tcW w:w="1224" w:type="dxa"/>
          </w:tcPr>
          <w:p w:rsidR="00F55E86" w:rsidRDefault="008F39DD">
            <w:pPr>
              <w:spacing w:before="20" w:after="20" w:line="240" w:lineRule="auto"/>
              <w:jc w:val="center"/>
            </w:pPr>
            <w:r>
              <w:rPr>
                <w:sz w:val="18"/>
              </w:rPr>
              <w:t>1.163</w:t>
            </w:r>
          </w:p>
        </w:tc>
      </w:tr>
      <w:tr w:rsidR="00F55E86">
        <w:trPr>
          <w:jc w:val="center"/>
        </w:trPr>
        <w:tc>
          <w:tcPr>
            <w:tcW w:w="691" w:type="dxa"/>
          </w:tcPr>
          <w:p w:rsidR="00F55E86" w:rsidRDefault="008F39DD">
            <w:pPr>
              <w:spacing w:before="20" w:after="20" w:line="240" w:lineRule="auto"/>
              <w:jc w:val="center"/>
            </w:pPr>
            <w:r>
              <w:rPr>
                <w:sz w:val="18"/>
              </w:rPr>
              <w:t>52</w:t>
            </w:r>
          </w:p>
        </w:tc>
        <w:tc>
          <w:tcPr>
            <w:tcW w:w="893" w:type="dxa"/>
          </w:tcPr>
          <w:p w:rsidR="00F55E86" w:rsidRDefault="008F39DD">
            <w:pPr>
              <w:spacing w:before="20" w:after="20" w:line="240" w:lineRule="auto"/>
              <w:jc w:val="center"/>
            </w:pPr>
            <w:r>
              <w:rPr>
                <w:sz w:val="18"/>
              </w:rPr>
              <w:t>13.12</w:t>
            </w:r>
          </w:p>
        </w:tc>
        <w:tc>
          <w:tcPr>
            <w:tcW w:w="893" w:type="dxa"/>
          </w:tcPr>
          <w:p w:rsidR="00F55E86" w:rsidRDefault="008F39DD">
            <w:pPr>
              <w:spacing w:before="20" w:after="20" w:line="240" w:lineRule="auto"/>
              <w:jc w:val="center"/>
            </w:pPr>
            <w:r>
              <w:rPr>
                <w:sz w:val="18"/>
              </w:rPr>
              <w:t>15</w:t>
            </w:r>
          </w:p>
        </w:tc>
        <w:tc>
          <w:tcPr>
            <w:tcW w:w="950" w:type="dxa"/>
          </w:tcPr>
          <w:p w:rsidR="00F55E86" w:rsidRDefault="008F39DD">
            <w:pPr>
              <w:spacing w:before="20" w:after="20" w:line="240" w:lineRule="auto"/>
              <w:jc w:val="center"/>
            </w:pPr>
            <w:r>
              <w:rPr>
                <w:sz w:val="18"/>
              </w:rPr>
              <w:t>14.89</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40</w:t>
            </w:r>
          </w:p>
        </w:tc>
        <w:tc>
          <w:tcPr>
            <w:tcW w:w="1037" w:type="dxa"/>
          </w:tcPr>
          <w:p w:rsidR="00F55E86" w:rsidRDefault="008F39DD">
            <w:pPr>
              <w:spacing w:before="20" w:after="20" w:line="240" w:lineRule="auto"/>
              <w:jc w:val="center"/>
            </w:pPr>
            <w:r>
              <w:rPr>
                <w:sz w:val="18"/>
              </w:rPr>
              <w:t>0.570</w:t>
            </w:r>
          </w:p>
        </w:tc>
        <w:tc>
          <w:tcPr>
            <w:tcW w:w="950" w:type="dxa"/>
          </w:tcPr>
          <w:p w:rsidR="00F55E86" w:rsidRDefault="008F39DD">
            <w:pPr>
              <w:spacing w:before="20" w:after="20" w:line="240" w:lineRule="auto"/>
              <w:jc w:val="center"/>
            </w:pPr>
            <w:r>
              <w:rPr>
                <w:sz w:val="18"/>
              </w:rPr>
              <w:t>0.602</w:t>
            </w:r>
          </w:p>
        </w:tc>
        <w:tc>
          <w:tcPr>
            <w:tcW w:w="893" w:type="dxa"/>
          </w:tcPr>
          <w:p w:rsidR="00F55E86" w:rsidRDefault="008F39DD">
            <w:pPr>
              <w:spacing w:before="20" w:after="20" w:line="240" w:lineRule="auto"/>
              <w:jc w:val="center"/>
            </w:pPr>
            <w:r>
              <w:rPr>
                <w:sz w:val="18"/>
              </w:rPr>
              <w:t>0.562</w:t>
            </w:r>
          </w:p>
        </w:tc>
        <w:tc>
          <w:tcPr>
            <w:tcW w:w="979" w:type="dxa"/>
          </w:tcPr>
          <w:p w:rsidR="00F55E86" w:rsidRDefault="008F39DD">
            <w:pPr>
              <w:spacing w:before="20" w:after="20" w:line="240" w:lineRule="auto"/>
              <w:jc w:val="center"/>
            </w:pPr>
            <w:r>
              <w:rPr>
                <w:sz w:val="18"/>
              </w:rPr>
              <w:t>0.600</w:t>
            </w:r>
          </w:p>
        </w:tc>
        <w:tc>
          <w:tcPr>
            <w:tcW w:w="1224" w:type="dxa"/>
          </w:tcPr>
          <w:p w:rsidR="00F55E86" w:rsidRDefault="008F39DD">
            <w:pPr>
              <w:spacing w:before="20" w:after="20" w:line="240" w:lineRule="auto"/>
              <w:jc w:val="center"/>
            </w:pPr>
            <w:r>
              <w:rPr>
                <w:sz w:val="18"/>
              </w:rPr>
              <w:t>0.600</w:t>
            </w:r>
          </w:p>
        </w:tc>
      </w:tr>
      <w:tr w:rsidR="00F55E86">
        <w:trPr>
          <w:jc w:val="center"/>
        </w:trPr>
        <w:tc>
          <w:tcPr>
            <w:tcW w:w="691" w:type="dxa"/>
          </w:tcPr>
          <w:p w:rsidR="00F55E86" w:rsidRDefault="008F39DD">
            <w:pPr>
              <w:spacing w:before="20" w:after="20" w:line="240" w:lineRule="auto"/>
              <w:jc w:val="center"/>
            </w:pPr>
            <w:r>
              <w:rPr>
                <w:sz w:val="18"/>
              </w:rPr>
              <w:t>53</w:t>
            </w:r>
          </w:p>
        </w:tc>
        <w:tc>
          <w:tcPr>
            <w:tcW w:w="893" w:type="dxa"/>
          </w:tcPr>
          <w:p w:rsidR="00F55E86" w:rsidRDefault="008F39DD">
            <w:pPr>
              <w:spacing w:before="20" w:after="20" w:line="240" w:lineRule="auto"/>
              <w:jc w:val="center"/>
            </w:pPr>
            <w:r>
              <w:rPr>
                <w:sz w:val="18"/>
              </w:rPr>
              <w:t>12.25</w:t>
            </w:r>
          </w:p>
        </w:tc>
        <w:tc>
          <w:tcPr>
            <w:tcW w:w="893" w:type="dxa"/>
          </w:tcPr>
          <w:p w:rsidR="00F55E86" w:rsidRDefault="008F39DD">
            <w:pPr>
              <w:spacing w:before="20" w:after="20" w:line="240" w:lineRule="auto"/>
              <w:jc w:val="center"/>
            </w:pPr>
            <w:r>
              <w:rPr>
                <w:sz w:val="18"/>
              </w:rPr>
              <w:t>14</w:t>
            </w:r>
          </w:p>
        </w:tc>
        <w:tc>
          <w:tcPr>
            <w:tcW w:w="950" w:type="dxa"/>
          </w:tcPr>
          <w:p w:rsidR="00F55E86" w:rsidRDefault="008F39DD">
            <w:pPr>
              <w:spacing w:before="20" w:after="20" w:line="240" w:lineRule="auto"/>
              <w:jc w:val="center"/>
            </w:pPr>
            <w:r>
              <w:rPr>
                <w:sz w:val="18"/>
              </w:rPr>
              <w:t>16.45</w:t>
            </w:r>
          </w:p>
        </w:tc>
        <w:tc>
          <w:tcPr>
            <w:tcW w:w="893" w:type="dxa"/>
          </w:tcPr>
          <w:p w:rsidR="00F55E86" w:rsidRDefault="008F39DD">
            <w:pPr>
              <w:spacing w:before="20" w:after="20" w:line="240" w:lineRule="auto"/>
              <w:jc w:val="center"/>
            </w:pPr>
            <w:r>
              <w:rPr>
                <w:sz w:val="18"/>
              </w:rPr>
              <w:t>31</w:t>
            </w:r>
          </w:p>
        </w:tc>
        <w:tc>
          <w:tcPr>
            <w:tcW w:w="720" w:type="dxa"/>
          </w:tcPr>
          <w:p w:rsidR="00F55E86" w:rsidRDefault="008F39DD">
            <w:pPr>
              <w:spacing w:before="20" w:after="20" w:line="240" w:lineRule="auto"/>
              <w:jc w:val="center"/>
            </w:pPr>
            <w:r>
              <w:rPr>
                <w:sz w:val="18"/>
              </w:rPr>
              <w:t>30</w:t>
            </w:r>
          </w:p>
        </w:tc>
        <w:tc>
          <w:tcPr>
            <w:tcW w:w="1037" w:type="dxa"/>
          </w:tcPr>
          <w:p w:rsidR="00F55E86" w:rsidRDefault="008F39DD">
            <w:pPr>
              <w:spacing w:before="20" w:after="20" w:line="240" w:lineRule="auto"/>
              <w:jc w:val="center"/>
            </w:pPr>
            <w:r>
              <w:rPr>
                <w:sz w:val="18"/>
              </w:rPr>
              <w:t>0.718</w:t>
            </w:r>
          </w:p>
        </w:tc>
        <w:tc>
          <w:tcPr>
            <w:tcW w:w="950" w:type="dxa"/>
          </w:tcPr>
          <w:p w:rsidR="00F55E86" w:rsidRDefault="008F39DD">
            <w:pPr>
              <w:spacing w:before="20" w:after="20" w:line="240" w:lineRule="auto"/>
              <w:jc w:val="center"/>
            </w:pPr>
            <w:r>
              <w:rPr>
                <w:sz w:val="18"/>
              </w:rPr>
              <w:t>0.755</w:t>
            </w:r>
          </w:p>
        </w:tc>
        <w:tc>
          <w:tcPr>
            <w:tcW w:w="893" w:type="dxa"/>
          </w:tcPr>
          <w:p w:rsidR="00F55E86" w:rsidRDefault="008F39DD">
            <w:pPr>
              <w:spacing w:before="20" w:after="20" w:line="240" w:lineRule="auto"/>
              <w:jc w:val="center"/>
            </w:pPr>
            <w:r>
              <w:rPr>
                <w:sz w:val="18"/>
              </w:rPr>
              <w:t>0.708</w:t>
            </w:r>
          </w:p>
        </w:tc>
        <w:tc>
          <w:tcPr>
            <w:tcW w:w="979" w:type="dxa"/>
          </w:tcPr>
          <w:p w:rsidR="00F55E86" w:rsidRDefault="008F39DD">
            <w:pPr>
              <w:spacing w:before="20" w:after="20" w:line="240" w:lineRule="auto"/>
              <w:jc w:val="center"/>
            </w:pPr>
            <w:r>
              <w:rPr>
                <w:sz w:val="18"/>
              </w:rPr>
              <w:t>0.753</w:t>
            </w:r>
          </w:p>
        </w:tc>
        <w:tc>
          <w:tcPr>
            <w:tcW w:w="1224" w:type="dxa"/>
          </w:tcPr>
          <w:p w:rsidR="00F55E86" w:rsidRDefault="008F39DD">
            <w:pPr>
              <w:spacing w:before="20" w:after="20" w:line="240" w:lineRule="auto"/>
              <w:jc w:val="center"/>
            </w:pPr>
            <w:r>
              <w:rPr>
                <w:sz w:val="18"/>
              </w:rPr>
              <w:t>0.753</w:t>
            </w:r>
          </w:p>
        </w:tc>
      </w:tr>
      <w:tr w:rsidR="00F55E86">
        <w:trPr>
          <w:jc w:val="center"/>
        </w:trPr>
        <w:tc>
          <w:tcPr>
            <w:tcW w:w="691" w:type="dxa"/>
          </w:tcPr>
          <w:p w:rsidR="00F55E86" w:rsidRDefault="008F39DD">
            <w:pPr>
              <w:spacing w:before="20" w:after="20" w:line="240" w:lineRule="auto"/>
              <w:jc w:val="center"/>
            </w:pPr>
            <w:r>
              <w:rPr>
                <w:sz w:val="18"/>
              </w:rPr>
              <w:t>54</w:t>
            </w:r>
          </w:p>
        </w:tc>
        <w:tc>
          <w:tcPr>
            <w:tcW w:w="893" w:type="dxa"/>
          </w:tcPr>
          <w:p w:rsidR="00F55E86" w:rsidRDefault="008F39DD">
            <w:pPr>
              <w:spacing w:before="20" w:after="20" w:line="240" w:lineRule="auto"/>
              <w:jc w:val="center"/>
            </w:pPr>
            <w:r>
              <w:rPr>
                <w:sz w:val="18"/>
              </w:rPr>
              <w:t>14.87</w:t>
            </w:r>
          </w:p>
        </w:tc>
        <w:tc>
          <w:tcPr>
            <w:tcW w:w="893" w:type="dxa"/>
          </w:tcPr>
          <w:p w:rsidR="00F55E86" w:rsidRDefault="008F39DD">
            <w:pPr>
              <w:spacing w:before="20" w:after="20" w:line="240" w:lineRule="auto"/>
              <w:jc w:val="center"/>
            </w:pPr>
            <w:r>
              <w:rPr>
                <w:sz w:val="18"/>
              </w:rPr>
              <w:t>17</w:t>
            </w:r>
          </w:p>
        </w:tc>
        <w:tc>
          <w:tcPr>
            <w:tcW w:w="950" w:type="dxa"/>
          </w:tcPr>
          <w:p w:rsidR="00F55E86" w:rsidRDefault="008F39DD">
            <w:pPr>
              <w:spacing w:before="20" w:after="20" w:line="240" w:lineRule="auto"/>
              <w:jc w:val="center"/>
            </w:pPr>
            <w:r>
              <w:rPr>
                <w:sz w:val="18"/>
              </w:rPr>
              <w:t>16.15</w:t>
            </w:r>
          </w:p>
        </w:tc>
        <w:tc>
          <w:tcPr>
            <w:tcW w:w="893" w:type="dxa"/>
          </w:tcPr>
          <w:p w:rsidR="00F55E86" w:rsidRDefault="008F39DD">
            <w:pPr>
              <w:spacing w:before="20" w:after="20" w:line="240" w:lineRule="auto"/>
              <w:jc w:val="center"/>
            </w:pPr>
            <w:r>
              <w:rPr>
                <w:sz w:val="18"/>
              </w:rPr>
              <w:t>31</w:t>
            </w:r>
          </w:p>
        </w:tc>
        <w:tc>
          <w:tcPr>
            <w:tcW w:w="720" w:type="dxa"/>
          </w:tcPr>
          <w:p w:rsidR="00F55E86" w:rsidRDefault="008F39DD">
            <w:pPr>
              <w:spacing w:before="20" w:after="20" w:line="240" w:lineRule="auto"/>
              <w:jc w:val="center"/>
            </w:pPr>
            <w:r>
              <w:rPr>
                <w:sz w:val="18"/>
              </w:rPr>
              <w:t>30</w:t>
            </w:r>
          </w:p>
        </w:tc>
        <w:tc>
          <w:tcPr>
            <w:tcW w:w="1037" w:type="dxa"/>
          </w:tcPr>
          <w:p w:rsidR="00F55E86" w:rsidRDefault="008F39DD">
            <w:pPr>
              <w:spacing w:before="20" w:after="20" w:line="240" w:lineRule="auto"/>
              <w:jc w:val="center"/>
            </w:pPr>
            <w:r>
              <w:rPr>
                <w:sz w:val="18"/>
              </w:rPr>
              <w:t>0.882</w:t>
            </w:r>
          </w:p>
        </w:tc>
        <w:tc>
          <w:tcPr>
            <w:tcW w:w="950" w:type="dxa"/>
          </w:tcPr>
          <w:p w:rsidR="00F55E86" w:rsidRDefault="008F39DD">
            <w:pPr>
              <w:spacing w:before="20" w:after="20" w:line="240" w:lineRule="auto"/>
              <w:jc w:val="center"/>
            </w:pPr>
            <w:r>
              <w:rPr>
                <w:sz w:val="18"/>
              </w:rPr>
              <w:t>0.928</w:t>
            </w:r>
          </w:p>
        </w:tc>
        <w:tc>
          <w:tcPr>
            <w:tcW w:w="893" w:type="dxa"/>
          </w:tcPr>
          <w:p w:rsidR="00F55E86" w:rsidRDefault="008F39DD">
            <w:pPr>
              <w:spacing w:before="20" w:after="20" w:line="240" w:lineRule="auto"/>
              <w:jc w:val="center"/>
            </w:pPr>
            <w:r>
              <w:rPr>
                <w:sz w:val="18"/>
              </w:rPr>
              <w:t>0.871</w:t>
            </w:r>
          </w:p>
        </w:tc>
        <w:tc>
          <w:tcPr>
            <w:tcW w:w="979" w:type="dxa"/>
          </w:tcPr>
          <w:p w:rsidR="00F55E86" w:rsidRDefault="008F39DD">
            <w:pPr>
              <w:spacing w:before="20" w:after="20" w:line="240" w:lineRule="auto"/>
              <w:jc w:val="center"/>
            </w:pPr>
            <w:r>
              <w:rPr>
                <w:sz w:val="18"/>
              </w:rPr>
              <w:t>0.926</w:t>
            </w:r>
          </w:p>
        </w:tc>
        <w:tc>
          <w:tcPr>
            <w:tcW w:w="1224" w:type="dxa"/>
          </w:tcPr>
          <w:p w:rsidR="00F55E86" w:rsidRDefault="008F39DD">
            <w:pPr>
              <w:spacing w:before="20" w:after="20" w:line="240" w:lineRule="auto"/>
              <w:jc w:val="center"/>
            </w:pPr>
            <w:r>
              <w:rPr>
                <w:sz w:val="18"/>
              </w:rPr>
              <w:t>0.926</w:t>
            </w:r>
          </w:p>
        </w:tc>
      </w:tr>
      <w:tr w:rsidR="00F55E86">
        <w:trPr>
          <w:jc w:val="center"/>
        </w:trPr>
        <w:tc>
          <w:tcPr>
            <w:tcW w:w="691" w:type="dxa"/>
          </w:tcPr>
          <w:p w:rsidR="00F55E86" w:rsidRDefault="008F39DD">
            <w:pPr>
              <w:spacing w:before="20" w:after="20" w:line="240" w:lineRule="auto"/>
              <w:jc w:val="center"/>
            </w:pPr>
            <w:r>
              <w:rPr>
                <w:sz w:val="18"/>
              </w:rPr>
              <w:t>55</w:t>
            </w:r>
          </w:p>
        </w:tc>
        <w:tc>
          <w:tcPr>
            <w:tcW w:w="893" w:type="dxa"/>
          </w:tcPr>
          <w:p w:rsidR="00F55E86" w:rsidRDefault="008F39DD">
            <w:pPr>
              <w:spacing w:before="20" w:after="20" w:line="240" w:lineRule="auto"/>
              <w:jc w:val="center"/>
            </w:pPr>
            <w:r>
              <w:rPr>
                <w:sz w:val="18"/>
              </w:rPr>
              <w:t>14.00</w:t>
            </w:r>
          </w:p>
        </w:tc>
        <w:tc>
          <w:tcPr>
            <w:tcW w:w="893" w:type="dxa"/>
          </w:tcPr>
          <w:p w:rsidR="00F55E86" w:rsidRDefault="008F39DD">
            <w:pPr>
              <w:spacing w:before="20" w:after="20" w:line="240" w:lineRule="auto"/>
              <w:jc w:val="center"/>
            </w:pPr>
            <w:r>
              <w:rPr>
                <w:sz w:val="18"/>
              </w:rPr>
              <w:t>16</w:t>
            </w:r>
          </w:p>
        </w:tc>
        <w:tc>
          <w:tcPr>
            <w:tcW w:w="950" w:type="dxa"/>
          </w:tcPr>
          <w:p w:rsidR="00F55E86" w:rsidRDefault="008F39DD">
            <w:pPr>
              <w:spacing w:before="20" w:after="20" w:line="240" w:lineRule="auto"/>
              <w:jc w:val="center"/>
            </w:pPr>
            <w:r>
              <w:rPr>
                <w:sz w:val="18"/>
              </w:rPr>
              <w:t>14.95</w:t>
            </w:r>
          </w:p>
        </w:tc>
        <w:tc>
          <w:tcPr>
            <w:tcW w:w="893" w:type="dxa"/>
          </w:tcPr>
          <w:p w:rsidR="00F55E86" w:rsidRDefault="008F39DD">
            <w:pPr>
              <w:spacing w:before="20" w:after="20" w:line="240" w:lineRule="auto"/>
              <w:jc w:val="center"/>
            </w:pPr>
            <w:r>
              <w:rPr>
                <w:sz w:val="18"/>
              </w:rPr>
              <w:t>31</w:t>
            </w:r>
          </w:p>
        </w:tc>
        <w:tc>
          <w:tcPr>
            <w:tcW w:w="720" w:type="dxa"/>
          </w:tcPr>
          <w:p w:rsidR="00F55E86" w:rsidRDefault="008F39DD">
            <w:pPr>
              <w:spacing w:before="20" w:after="20" w:line="240" w:lineRule="auto"/>
              <w:jc w:val="center"/>
            </w:pPr>
            <w:r>
              <w:rPr>
                <w:sz w:val="18"/>
              </w:rPr>
              <w:t>30</w:t>
            </w:r>
          </w:p>
        </w:tc>
        <w:tc>
          <w:tcPr>
            <w:tcW w:w="1037" w:type="dxa"/>
          </w:tcPr>
          <w:p w:rsidR="00F55E86" w:rsidRDefault="008F39DD">
            <w:pPr>
              <w:spacing w:before="20" w:after="20" w:line="240" w:lineRule="auto"/>
              <w:jc w:val="center"/>
            </w:pPr>
            <w:r>
              <w:rPr>
                <w:sz w:val="18"/>
              </w:rPr>
              <w:t>0.852</w:t>
            </w:r>
          </w:p>
        </w:tc>
        <w:tc>
          <w:tcPr>
            <w:tcW w:w="950" w:type="dxa"/>
          </w:tcPr>
          <w:p w:rsidR="00F55E86" w:rsidRDefault="008F39DD">
            <w:pPr>
              <w:spacing w:before="20" w:after="20" w:line="240" w:lineRule="auto"/>
              <w:jc w:val="center"/>
            </w:pPr>
            <w:r>
              <w:rPr>
                <w:sz w:val="18"/>
              </w:rPr>
              <w:t>0.895</w:t>
            </w:r>
          </w:p>
        </w:tc>
        <w:tc>
          <w:tcPr>
            <w:tcW w:w="893" w:type="dxa"/>
          </w:tcPr>
          <w:p w:rsidR="00F55E86" w:rsidRDefault="008F39DD">
            <w:pPr>
              <w:spacing w:before="20" w:after="20" w:line="240" w:lineRule="auto"/>
              <w:jc w:val="center"/>
            </w:pPr>
            <w:r>
              <w:rPr>
                <w:sz w:val="18"/>
              </w:rPr>
              <w:t>0.840</w:t>
            </w:r>
          </w:p>
        </w:tc>
        <w:tc>
          <w:tcPr>
            <w:tcW w:w="979" w:type="dxa"/>
          </w:tcPr>
          <w:p w:rsidR="00F55E86" w:rsidRDefault="008F39DD">
            <w:pPr>
              <w:spacing w:before="20" w:after="20" w:line="240" w:lineRule="auto"/>
              <w:jc w:val="center"/>
            </w:pPr>
            <w:r>
              <w:rPr>
                <w:sz w:val="18"/>
              </w:rPr>
              <w:t>0.893</w:t>
            </w:r>
          </w:p>
        </w:tc>
        <w:tc>
          <w:tcPr>
            <w:tcW w:w="1224" w:type="dxa"/>
          </w:tcPr>
          <w:p w:rsidR="00F55E86" w:rsidRDefault="008F39DD">
            <w:pPr>
              <w:spacing w:before="20" w:after="20" w:line="240" w:lineRule="auto"/>
              <w:jc w:val="center"/>
            </w:pPr>
            <w:r>
              <w:rPr>
                <w:sz w:val="18"/>
              </w:rPr>
              <w:t>0.893</w:t>
            </w:r>
          </w:p>
        </w:tc>
      </w:tr>
      <w:tr w:rsidR="00F55E86">
        <w:trPr>
          <w:jc w:val="center"/>
        </w:trPr>
        <w:tc>
          <w:tcPr>
            <w:tcW w:w="691" w:type="dxa"/>
          </w:tcPr>
          <w:p w:rsidR="00F55E86" w:rsidRDefault="008F39DD">
            <w:pPr>
              <w:spacing w:before="20" w:after="20" w:line="240" w:lineRule="auto"/>
              <w:jc w:val="center"/>
            </w:pPr>
            <w:r>
              <w:rPr>
                <w:sz w:val="18"/>
              </w:rPr>
              <w:t>56</w:t>
            </w:r>
          </w:p>
        </w:tc>
        <w:tc>
          <w:tcPr>
            <w:tcW w:w="893" w:type="dxa"/>
          </w:tcPr>
          <w:p w:rsidR="00F55E86" w:rsidRDefault="008F39DD">
            <w:pPr>
              <w:spacing w:before="20" w:after="20" w:line="240" w:lineRule="auto"/>
              <w:jc w:val="center"/>
            </w:pPr>
            <w:r>
              <w:rPr>
                <w:sz w:val="18"/>
              </w:rPr>
              <w:t>23.18</w:t>
            </w:r>
          </w:p>
        </w:tc>
        <w:tc>
          <w:tcPr>
            <w:tcW w:w="893" w:type="dxa"/>
          </w:tcPr>
          <w:p w:rsidR="00F55E86" w:rsidRDefault="008F39DD">
            <w:pPr>
              <w:spacing w:before="20" w:after="20" w:line="240" w:lineRule="auto"/>
              <w:jc w:val="center"/>
            </w:pPr>
            <w:r>
              <w:rPr>
                <w:sz w:val="18"/>
              </w:rPr>
              <w:t>26</w:t>
            </w:r>
          </w:p>
        </w:tc>
        <w:tc>
          <w:tcPr>
            <w:tcW w:w="950" w:type="dxa"/>
          </w:tcPr>
          <w:p w:rsidR="00F55E86" w:rsidRDefault="008F39DD">
            <w:pPr>
              <w:spacing w:before="20" w:after="20" w:line="240" w:lineRule="auto"/>
              <w:jc w:val="center"/>
            </w:pPr>
            <w:r>
              <w:rPr>
                <w:sz w:val="18"/>
              </w:rPr>
              <w:t>15.31</w:t>
            </w:r>
          </w:p>
        </w:tc>
        <w:tc>
          <w:tcPr>
            <w:tcW w:w="893" w:type="dxa"/>
          </w:tcPr>
          <w:p w:rsidR="00F55E86" w:rsidRDefault="008F39DD">
            <w:pPr>
              <w:spacing w:before="20" w:after="20" w:line="240" w:lineRule="auto"/>
              <w:jc w:val="center"/>
            </w:pPr>
            <w:r>
              <w:rPr>
                <w:sz w:val="18"/>
              </w:rPr>
              <w:t>35</w:t>
            </w:r>
          </w:p>
        </w:tc>
        <w:tc>
          <w:tcPr>
            <w:tcW w:w="720" w:type="dxa"/>
          </w:tcPr>
          <w:p w:rsidR="00F55E86" w:rsidRDefault="008F39DD">
            <w:pPr>
              <w:spacing w:before="20" w:after="20" w:line="240" w:lineRule="auto"/>
              <w:jc w:val="center"/>
            </w:pPr>
            <w:r>
              <w:rPr>
                <w:sz w:val="18"/>
              </w:rPr>
              <w:t>32</w:t>
            </w:r>
          </w:p>
        </w:tc>
        <w:tc>
          <w:tcPr>
            <w:tcW w:w="1037" w:type="dxa"/>
          </w:tcPr>
          <w:p w:rsidR="00F55E86" w:rsidRDefault="008F39DD">
            <w:pPr>
              <w:spacing w:before="20" w:after="20" w:line="240" w:lineRule="auto"/>
              <w:jc w:val="center"/>
            </w:pPr>
            <w:r>
              <w:rPr>
                <w:sz w:val="18"/>
              </w:rPr>
              <w:t>1.268</w:t>
            </w:r>
          </w:p>
        </w:tc>
        <w:tc>
          <w:tcPr>
            <w:tcW w:w="950" w:type="dxa"/>
          </w:tcPr>
          <w:p w:rsidR="00F55E86" w:rsidRDefault="008F39DD">
            <w:pPr>
              <w:spacing w:before="20" w:after="20" w:line="240" w:lineRule="auto"/>
              <w:jc w:val="center"/>
            </w:pPr>
            <w:r>
              <w:rPr>
                <w:sz w:val="18"/>
              </w:rPr>
              <w:t>1.331</w:t>
            </w:r>
          </w:p>
        </w:tc>
        <w:tc>
          <w:tcPr>
            <w:tcW w:w="893" w:type="dxa"/>
          </w:tcPr>
          <w:p w:rsidR="00F55E86" w:rsidRDefault="008F39DD">
            <w:pPr>
              <w:spacing w:before="20" w:after="20" w:line="240" w:lineRule="auto"/>
              <w:jc w:val="center"/>
            </w:pPr>
            <w:r>
              <w:rPr>
                <w:sz w:val="18"/>
              </w:rPr>
              <w:t>1.252</w:t>
            </w:r>
          </w:p>
        </w:tc>
        <w:tc>
          <w:tcPr>
            <w:tcW w:w="979" w:type="dxa"/>
          </w:tcPr>
          <w:p w:rsidR="00F55E86" w:rsidRDefault="008F39DD">
            <w:pPr>
              <w:spacing w:before="20" w:after="20" w:line="240" w:lineRule="auto"/>
              <w:jc w:val="center"/>
            </w:pPr>
            <w:r>
              <w:rPr>
                <w:sz w:val="18"/>
              </w:rPr>
              <w:t>1.327</w:t>
            </w:r>
          </w:p>
        </w:tc>
        <w:tc>
          <w:tcPr>
            <w:tcW w:w="1224" w:type="dxa"/>
          </w:tcPr>
          <w:p w:rsidR="00F55E86" w:rsidRDefault="008F39DD">
            <w:pPr>
              <w:spacing w:before="20" w:after="20" w:line="240" w:lineRule="auto"/>
              <w:jc w:val="center"/>
            </w:pPr>
            <w:r>
              <w:rPr>
                <w:sz w:val="18"/>
              </w:rPr>
              <w:t>1.327</w:t>
            </w:r>
          </w:p>
        </w:tc>
      </w:tr>
      <w:tr w:rsidR="00F55E86">
        <w:trPr>
          <w:jc w:val="center"/>
        </w:trPr>
        <w:tc>
          <w:tcPr>
            <w:tcW w:w="691" w:type="dxa"/>
          </w:tcPr>
          <w:p w:rsidR="00F55E86" w:rsidRDefault="008F39DD">
            <w:pPr>
              <w:spacing w:before="20" w:after="20" w:line="240" w:lineRule="auto"/>
              <w:jc w:val="center"/>
            </w:pPr>
            <w:r>
              <w:rPr>
                <w:sz w:val="18"/>
              </w:rPr>
              <w:t>57</w:t>
            </w:r>
          </w:p>
        </w:tc>
        <w:tc>
          <w:tcPr>
            <w:tcW w:w="893" w:type="dxa"/>
          </w:tcPr>
          <w:p w:rsidR="00F55E86" w:rsidRDefault="008F39DD">
            <w:pPr>
              <w:spacing w:before="20" w:after="20" w:line="240" w:lineRule="auto"/>
              <w:jc w:val="center"/>
            </w:pPr>
            <w:r>
              <w:rPr>
                <w:sz w:val="18"/>
              </w:rPr>
              <w:t>22.75</w:t>
            </w:r>
          </w:p>
        </w:tc>
        <w:tc>
          <w:tcPr>
            <w:tcW w:w="893" w:type="dxa"/>
          </w:tcPr>
          <w:p w:rsidR="00F55E86" w:rsidRDefault="008F39DD">
            <w:pPr>
              <w:spacing w:before="20" w:after="20" w:line="240" w:lineRule="auto"/>
              <w:jc w:val="center"/>
            </w:pPr>
            <w:r>
              <w:rPr>
                <w:sz w:val="18"/>
              </w:rPr>
              <w:t>25</w:t>
            </w:r>
          </w:p>
        </w:tc>
        <w:tc>
          <w:tcPr>
            <w:tcW w:w="950" w:type="dxa"/>
          </w:tcPr>
          <w:p w:rsidR="00F55E86" w:rsidRDefault="008F39DD">
            <w:pPr>
              <w:spacing w:before="20" w:after="20" w:line="240" w:lineRule="auto"/>
              <w:jc w:val="center"/>
            </w:pPr>
            <w:r>
              <w:rPr>
                <w:sz w:val="18"/>
              </w:rPr>
              <w:t>15.20</w:t>
            </w:r>
          </w:p>
        </w:tc>
        <w:tc>
          <w:tcPr>
            <w:tcW w:w="893" w:type="dxa"/>
          </w:tcPr>
          <w:p w:rsidR="00F55E86" w:rsidRDefault="008F39DD">
            <w:pPr>
              <w:spacing w:before="20" w:after="20" w:line="240" w:lineRule="auto"/>
              <w:jc w:val="center"/>
            </w:pPr>
            <w:r>
              <w:rPr>
                <w:sz w:val="18"/>
              </w:rPr>
              <w:t>35</w:t>
            </w:r>
          </w:p>
        </w:tc>
        <w:tc>
          <w:tcPr>
            <w:tcW w:w="720" w:type="dxa"/>
          </w:tcPr>
          <w:p w:rsidR="00F55E86" w:rsidRDefault="008F39DD">
            <w:pPr>
              <w:spacing w:before="20" w:after="20" w:line="240" w:lineRule="auto"/>
              <w:jc w:val="center"/>
            </w:pPr>
            <w:r>
              <w:rPr>
                <w:sz w:val="18"/>
              </w:rPr>
              <w:t>32</w:t>
            </w:r>
          </w:p>
        </w:tc>
        <w:tc>
          <w:tcPr>
            <w:tcW w:w="1037" w:type="dxa"/>
          </w:tcPr>
          <w:p w:rsidR="00F55E86" w:rsidRDefault="008F39DD">
            <w:pPr>
              <w:spacing w:before="20" w:after="20" w:line="240" w:lineRule="auto"/>
              <w:jc w:val="center"/>
            </w:pPr>
            <w:r>
              <w:rPr>
                <w:sz w:val="18"/>
              </w:rPr>
              <w:t>1.226</w:t>
            </w:r>
          </w:p>
        </w:tc>
        <w:tc>
          <w:tcPr>
            <w:tcW w:w="950" w:type="dxa"/>
          </w:tcPr>
          <w:p w:rsidR="00F55E86" w:rsidRDefault="008F39DD">
            <w:pPr>
              <w:spacing w:before="20" w:after="20" w:line="240" w:lineRule="auto"/>
              <w:jc w:val="center"/>
            </w:pPr>
            <w:r>
              <w:rPr>
                <w:sz w:val="18"/>
              </w:rPr>
              <w:t>1.288</w:t>
            </w:r>
          </w:p>
        </w:tc>
        <w:tc>
          <w:tcPr>
            <w:tcW w:w="893" w:type="dxa"/>
          </w:tcPr>
          <w:p w:rsidR="00F55E86" w:rsidRDefault="008F39DD">
            <w:pPr>
              <w:spacing w:before="20" w:after="20" w:line="240" w:lineRule="auto"/>
              <w:jc w:val="center"/>
            </w:pPr>
            <w:r>
              <w:rPr>
                <w:sz w:val="18"/>
              </w:rPr>
              <w:t>1.209</w:t>
            </w:r>
          </w:p>
        </w:tc>
        <w:tc>
          <w:tcPr>
            <w:tcW w:w="979" w:type="dxa"/>
          </w:tcPr>
          <w:p w:rsidR="00F55E86" w:rsidRDefault="008F39DD">
            <w:pPr>
              <w:spacing w:before="20" w:after="20" w:line="240" w:lineRule="auto"/>
              <w:jc w:val="center"/>
            </w:pPr>
            <w:r>
              <w:rPr>
                <w:sz w:val="18"/>
              </w:rPr>
              <w:t>1.284</w:t>
            </w:r>
          </w:p>
        </w:tc>
        <w:tc>
          <w:tcPr>
            <w:tcW w:w="1224" w:type="dxa"/>
          </w:tcPr>
          <w:p w:rsidR="00F55E86" w:rsidRDefault="008F39DD">
            <w:pPr>
              <w:spacing w:before="20" w:after="20" w:line="240" w:lineRule="auto"/>
              <w:jc w:val="center"/>
            </w:pPr>
            <w:r>
              <w:rPr>
                <w:sz w:val="18"/>
              </w:rPr>
              <w:t>1.284</w:t>
            </w:r>
          </w:p>
        </w:tc>
      </w:tr>
      <w:tr w:rsidR="00F55E86">
        <w:trPr>
          <w:jc w:val="center"/>
        </w:trPr>
        <w:tc>
          <w:tcPr>
            <w:tcW w:w="691" w:type="dxa"/>
          </w:tcPr>
          <w:p w:rsidR="00F55E86" w:rsidRDefault="008F39DD">
            <w:pPr>
              <w:spacing w:before="20" w:after="20" w:line="240" w:lineRule="auto"/>
              <w:jc w:val="center"/>
            </w:pPr>
            <w:r>
              <w:rPr>
                <w:sz w:val="18"/>
              </w:rPr>
              <w:t>58</w:t>
            </w:r>
          </w:p>
        </w:tc>
        <w:tc>
          <w:tcPr>
            <w:tcW w:w="893" w:type="dxa"/>
          </w:tcPr>
          <w:p w:rsidR="00F55E86" w:rsidRDefault="008F39DD">
            <w:pPr>
              <w:spacing w:before="20" w:after="20" w:line="240" w:lineRule="auto"/>
              <w:jc w:val="center"/>
            </w:pPr>
            <w:r>
              <w:rPr>
                <w:sz w:val="18"/>
              </w:rPr>
              <w:t>26.25</w:t>
            </w:r>
          </w:p>
        </w:tc>
        <w:tc>
          <w:tcPr>
            <w:tcW w:w="893" w:type="dxa"/>
          </w:tcPr>
          <w:p w:rsidR="00F55E86" w:rsidRDefault="008F39DD">
            <w:pPr>
              <w:spacing w:before="20" w:after="20" w:line="240" w:lineRule="auto"/>
              <w:jc w:val="center"/>
            </w:pPr>
            <w:r>
              <w:rPr>
                <w:sz w:val="18"/>
              </w:rPr>
              <w:t>28</w:t>
            </w:r>
          </w:p>
        </w:tc>
        <w:tc>
          <w:tcPr>
            <w:tcW w:w="950" w:type="dxa"/>
          </w:tcPr>
          <w:p w:rsidR="00F55E86" w:rsidRDefault="008F39DD">
            <w:pPr>
              <w:spacing w:before="20" w:after="20" w:line="240" w:lineRule="auto"/>
              <w:jc w:val="center"/>
            </w:pPr>
            <w:r>
              <w:rPr>
                <w:sz w:val="18"/>
              </w:rPr>
              <w:t>16.10</w:t>
            </w:r>
          </w:p>
        </w:tc>
        <w:tc>
          <w:tcPr>
            <w:tcW w:w="893" w:type="dxa"/>
          </w:tcPr>
          <w:p w:rsidR="00F55E86" w:rsidRDefault="008F39DD">
            <w:pPr>
              <w:spacing w:before="20" w:after="20" w:line="240" w:lineRule="auto"/>
              <w:jc w:val="center"/>
            </w:pPr>
            <w:r>
              <w:rPr>
                <w:sz w:val="18"/>
              </w:rPr>
              <w:t>35</w:t>
            </w:r>
          </w:p>
        </w:tc>
        <w:tc>
          <w:tcPr>
            <w:tcW w:w="720" w:type="dxa"/>
          </w:tcPr>
          <w:p w:rsidR="00F55E86" w:rsidRDefault="008F39DD">
            <w:pPr>
              <w:spacing w:before="20" w:after="20" w:line="240" w:lineRule="auto"/>
              <w:jc w:val="center"/>
            </w:pPr>
            <w:r>
              <w:rPr>
                <w:sz w:val="18"/>
              </w:rPr>
              <w:t>32</w:t>
            </w:r>
          </w:p>
        </w:tc>
        <w:tc>
          <w:tcPr>
            <w:tcW w:w="1037" w:type="dxa"/>
          </w:tcPr>
          <w:p w:rsidR="00F55E86" w:rsidRDefault="008F39DD">
            <w:pPr>
              <w:spacing w:before="20" w:after="20" w:line="240" w:lineRule="auto"/>
              <w:jc w:val="center"/>
            </w:pPr>
            <w:r>
              <w:rPr>
                <w:sz w:val="18"/>
              </w:rPr>
              <w:t>1.377</w:t>
            </w:r>
          </w:p>
        </w:tc>
        <w:tc>
          <w:tcPr>
            <w:tcW w:w="950" w:type="dxa"/>
          </w:tcPr>
          <w:p w:rsidR="00F55E86" w:rsidRDefault="008F39DD">
            <w:pPr>
              <w:spacing w:before="20" w:after="20" w:line="240" w:lineRule="auto"/>
              <w:jc w:val="center"/>
            </w:pPr>
            <w:r>
              <w:rPr>
                <w:sz w:val="18"/>
              </w:rPr>
              <w:t>1.445</w:t>
            </w:r>
          </w:p>
        </w:tc>
        <w:tc>
          <w:tcPr>
            <w:tcW w:w="893" w:type="dxa"/>
          </w:tcPr>
          <w:p w:rsidR="00F55E86" w:rsidRDefault="008F39DD">
            <w:pPr>
              <w:spacing w:before="20" w:after="20" w:line="240" w:lineRule="auto"/>
              <w:jc w:val="center"/>
            </w:pPr>
            <w:r>
              <w:rPr>
                <w:sz w:val="18"/>
              </w:rPr>
              <w:t>1.395</w:t>
            </w:r>
          </w:p>
        </w:tc>
        <w:tc>
          <w:tcPr>
            <w:tcW w:w="979" w:type="dxa"/>
          </w:tcPr>
          <w:p w:rsidR="00F55E86" w:rsidRDefault="008F39DD">
            <w:pPr>
              <w:spacing w:before="20" w:after="20" w:line="240" w:lineRule="auto"/>
              <w:jc w:val="center"/>
            </w:pPr>
            <w:r>
              <w:rPr>
                <w:sz w:val="18"/>
              </w:rPr>
              <w:t>1.441</w:t>
            </w:r>
          </w:p>
        </w:tc>
        <w:tc>
          <w:tcPr>
            <w:tcW w:w="1224" w:type="dxa"/>
          </w:tcPr>
          <w:p w:rsidR="00F55E86" w:rsidRDefault="008F39DD">
            <w:pPr>
              <w:spacing w:before="20" w:after="20" w:line="240" w:lineRule="auto"/>
              <w:jc w:val="center"/>
            </w:pPr>
            <w:r>
              <w:rPr>
                <w:sz w:val="18"/>
              </w:rPr>
              <w:t>1.440</w:t>
            </w:r>
          </w:p>
        </w:tc>
      </w:tr>
      <w:tr w:rsidR="00F55E86">
        <w:trPr>
          <w:jc w:val="center"/>
        </w:trPr>
        <w:tc>
          <w:tcPr>
            <w:tcW w:w="691" w:type="dxa"/>
          </w:tcPr>
          <w:p w:rsidR="00F55E86" w:rsidRDefault="008F39DD">
            <w:pPr>
              <w:spacing w:before="20" w:after="20" w:line="240" w:lineRule="auto"/>
              <w:jc w:val="center"/>
            </w:pPr>
            <w:r>
              <w:rPr>
                <w:sz w:val="18"/>
              </w:rPr>
              <w:t>59</w:t>
            </w:r>
          </w:p>
        </w:tc>
        <w:tc>
          <w:tcPr>
            <w:tcW w:w="893" w:type="dxa"/>
          </w:tcPr>
          <w:p w:rsidR="00F55E86" w:rsidRDefault="008F39DD">
            <w:pPr>
              <w:spacing w:before="20" w:after="20" w:line="240" w:lineRule="auto"/>
              <w:jc w:val="center"/>
            </w:pPr>
            <w:r>
              <w:rPr>
                <w:sz w:val="18"/>
              </w:rPr>
              <w:t>27.12</w:t>
            </w:r>
          </w:p>
        </w:tc>
        <w:tc>
          <w:tcPr>
            <w:tcW w:w="893" w:type="dxa"/>
          </w:tcPr>
          <w:p w:rsidR="00F55E86" w:rsidRDefault="008F39DD">
            <w:pPr>
              <w:spacing w:before="20" w:after="20" w:line="240" w:lineRule="auto"/>
              <w:jc w:val="center"/>
            </w:pPr>
            <w:r>
              <w:rPr>
                <w:sz w:val="18"/>
              </w:rPr>
              <w:t>29</w:t>
            </w:r>
          </w:p>
        </w:tc>
        <w:tc>
          <w:tcPr>
            <w:tcW w:w="950" w:type="dxa"/>
          </w:tcPr>
          <w:p w:rsidR="00F55E86" w:rsidRDefault="008F39DD">
            <w:pPr>
              <w:spacing w:before="20" w:after="20" w:line="240" w:lineRule="auto"/>
              <w:jc w:val="center"/>
            </w:pPr>
            <w:r>
              <w:rPr>
                <w:sz w:val="18"/>
              </w:rPr>
              <w:t>16.31</w:t>
            </w:r>
          </w:p>
        </w:tc>
        <w:tc>
          <w:tcPr>
            <w:tcW w:w="893" w:type="dxa"/>
          </w:tcPr>
          <w:p w:rsidR="00F55E86" w:rsidRDefault="008F39DD">
            <w:pPr>
              <w:spacing w:before="20" w:after="20" w:line="240" w:lineRule="auto"/>
              <w:jc w:val="center"/>
            </w:pPr>
            <w:r>
              <w:rPr>
                <w:sz w:val="18"/>
              </w:rPr>
              <w:t>35</w:t>
            </w:r>
          </w:p>
        </w:tc>
        <w:tc>
          <w:tcPr>
            <w:tcW w:w="720" w:type="dxa"/>
          </w:tcPr>
          <w:p w:rsidR="00F55E86" w:rsidRDefault="008F39DD">
            <w:pPr>
              <w:spacing w:before="20" w:after="20" w:line="240" w:lineRule="auto"/>
              <w:jc w:val="center"/>
            </w:pPr>
            <w:r>
              <w:rPr>
                <w:sz w:val="18"/>
              </w:rPr>
              <w:t>32</w:t>
            </w:r>
          </w:p>
        </w:tc>
        <w:tc>
          <w:tcPr>
            <w:tcW w:w="1037" w:type="dxa"/>
          </w:tcPr>
          <w:p w:rsidR="00F55E86" w:rsidRDefault="008F39DD">
            <w:pPr>
              <w:spacing w:before="20" w:after="20" w:line="240" w:lineRule="auto"/>
              <w:jc w:val="center"/>
            </w:pPr>
            <w:r>
              <w:rPr>
                <w:sz w:val="18"/>
              </w:rPr>
              <w:t>1.426</w:t>
            </w:r>
          </w:p>
        </w:tc>
        <w:tc>
          <w:tcPr>
            <w:tcW w:w="950" w:type="dxa"/>
          </w:tcPr>
          <w:p w:rsidR="00F55E86" w:rsidRDefault="008F39DD">
            <w:pPr>
              <w:spacing w:before="20" w:after="20" w:line="240" w:lineRule="auto"/>
              <w:jc w:val="center"/>
            </w:pPr>
            <w:r>
              <w:rPr>
                <w:sz w:val="18"/>
              </w:rPr>
              <w:t>1.495</w:t>
            </w:r>
          </w:p>
        </w:tc>
        <w:tc>
          <w:tcPr>
            <w:tcW w:w="893" w:type="dxa"/>
          </w:tcPr>
          <w:p w:rsidR="00F55E86" w:rsidRDefault="008F39DD">
            <w:pPr>
              <w:spacing w:before="20" w:after="20" w:line="240" w:lineRule="auto"/>
              <w:jc w:val="center"/>
            </w:pPr>
            <w:r>
              <w:rPr>
                <w:sz w:val="18"/>
              </w:rPr>
              <w:t>1.407</w:t>
            </w:r>
          </w:p>
        </w:tc>
        <w:tc>
          <w:tcPr>
            <w:tcW w:w="979" w:type="dxa"/>
          </w:tcPr>
          <w:p w:rsidR="00F55E86" w:rsidRDefault="008F39DD">
            <w:pPr>
              <w:spacing w:before="20" w:after="20" w:line="240" w:lineRule="auto"/>
              <w:jc w:val="center"/>
            </w:pPr>
            <w:r>
              <w:rPr>
                <w:sz w:val="18"/>
              </w:rPr>
              <w:t>1.490</w:t>
            </w:r>
          </w:p>
        </w:tc>
        <w:tc>
          <w:tcPr>
            <w:tcW w:w="1224" w:type="dxa"/>
          </w:tcPr>
          <w:p w:rsidR="00F55E86" w:rsidRDefault="008F39DD">
            <w:pPr>
              <w:spacing w:before="20" w:after="20" w:line="240" w:lineRule="auto"/>
              <w:jc w:val="center"/>
            </w:pPr>
            <w:r>
              <w:rPr>
                <w:sz w:val="18"/>
              </w:rPr>
              <w:t>1.490</w:t>
            </w:r>
          </w:p>
        </w:tc>
      </w:tr>
      <w:tr w:rsidR="00F55E86">
        <w:trPr>
          <w:jc w:val="center"/>
        </w:trPr>
        <w:tc>
          <w:tcPr>
            <w:tcW w:w="691" w:type="dxa"/>
          </w:tcPr>
          <w:p w:rsidR="00F55E86" w:rsidRDefault="008F39DD">
            <w:pPr>
              <w:spacing w:before="20" w:after="20" w:line="240" w:lineRule="auto"/>
              <w:jc w:val="center"/>
            </w:pPr>
            <w:r>
              <w:rPr>
                <w:sz w:val="18"/>
              </w:rPr>
              <w:t>60</w:t>
            </w:r>
          </w:p>
        </w:tc>
        <w:tc>
          <w:tcPr>
            <w:tcW w:w="893" w:type="dxa"/>
          </w:tcPr>
          <w:p w:rsidR="00F55E86" w:rsidRDefault="008F39DD">
            <w:pPr>
              <w:spacing w:before="20" w:after="20" w:line="240" w:lineRule="auto"/>
              <w:jc w:val="center"/>
            </w:pPr>
            <w:r>
              <w:rPr>
                <w:sz w:val="18"/>
              </w:rPr>
              <w:t>24.50</w:t>
            </w:r>
          </w:p>
        </w:tc>
        <w:tc>
          <w:tcPr>
            <w:tcW w:w="893" w:type="dxa"/>
          </w:tcPr>
          <w:p w:rsidR="00F55E86" w:rsidRDefault="008F39DD">
            <w:pPr>
              <w:spacing w:before="20" w:after="20" w:line="240" w:lineRule="auto"/>
              <w:jc w:val="center"/>
            </w:pPr>
            <w:r>
              <w:rPr>
                <w:sz w:val="18"/>
              </w:rPr>
              <w:t>26</w:t>
            </w:r>
          </w:p>
        </w:tc>
        <w:tc>
          <w:tcPr>
            <w:tcW w:w="950" w:type="dxa"/>
          </w:tcPr>
          <w:p w:rsidR="00F55E86" w:rsidRDefault="008F39DD">
            <w:pPr>
              <w:spacing w:before="20" w:after="20" w:line="240" w:lineRule="auto"/>
              <w:jc w:val="center"/>
            </w:pPr>
            <w:r>
              <w:rPr>
                <w:sz w:val="18"/>
              </w:rPr>
              <w:t>15.34</w:t>
            </w:r>
          </w:p>
        </w:tc>
        <w:tc>
          <w:tcPr>
            <w:tcW w:w="893" w:type="dxa"/>
          </w:tcPr>
          <w:p w:rsidR="00F55E86" w:rsidRDefault="008F39DD">
            <w:pPr>
              <w:spacing w:before="20" w:after="20" w:line="240" w:lineRule="auto"/>
              <w:jc w:val="center"/>
            </w:pPr>
            <w:r>
              <w:rPr>
                <w:sz w:val="18"/>
              </w:rPr>
              <w:t>35</w:t>
            </w:r>
          </w:p>
        </w:tc>
        <w:tc>
          <w:tcPr>
            <w:tcW w:w="720" w:type="dxa"/>
          </w:tcPr>
          <w:p w:rsidR="00F55E86" w:rsidRDefault="008F39DD">
            <w:pPr>
              <w:spacing w:before="20" w:after="20" w:line="240" w:lineRule="auto"/>
              <w:jc w:val="center"/>
            </w:pPr>
            <w:r>
              <w:rPr>
                <w:sz w:val="18"/>
              </w:rPr>
              <w:t>32</w:t>
            </w:r>
          </w:p>
        </w:tc>
        <w:tc>
          <w:tcPr>
            <w:tcW w:w="1037" w:type="dxa"/>
          </w:tcPr>
          <w:p w:rsidR="00F55E86" w:rsidRDefault="008F39DD">
            <w:pPr>
              <w:spacing w:before="20" w:after="20" w:line="240" w:lineRule="auto"/>
              <w:jc w:val="center"/>
            </w:pPr>
            <w:r>
              <w:rPr>
                <w:sz w:val="18"/>
              </w:rPr>
              <w:t>1.291</w:t>
            </w:r>
          </w:p>
        </w:tc>
        <w:tc>
          <w:tcPr>
            <w:tcW w:w="950" w:type="dxa"/>
          </w:tcPr>
          <w:p w:rsidR="00F55E86" w:rsidRDefault="008F39DD">
            <w:pPr>
              <w:spacing w:before="20" w:after="20" w:line="240" w:lineRule="auto"/>
              <w:jc w:val="center"/>
            </w:pPr>
            <w:r>
              <w:rPr>
                <w:sz w:val="18"/>
              </w:rPr>
              <w:t>1.358</w:t>
            </w:r>
          </w:p>
        </w:tc>
        <w:tc>
          <w:tcPr>
            <w:tcW w:w="893" w:type="dxa"/>
          </w:tcPr>
          <w:p w:rsidR="00F55E86" w:rsidRDefault="008F39DD">
            <w:pPr>
              <w:spacing w:before="20" w:after="20" w:line="240" w:lineRule="auto"/>
              <w:jc w:val="center"/>
            </w:pPr>
            <w:r>
              <w:rPr>
                <w:sz w:val="18"/>
              </w:rPr>
              <w:t>1.273</w:t>
            </w:r>
          </w:p>
        </w:tc>
        <w:tc>
          <w:tcPr>
            <w:tcW w:w="979" w:type="dxa"/>
          </w:tcPr>
          <w:p w:rsidR="00F55E86" w:rsidRDefault="008F39DD">
            <w:pPr>
              <w:spacing w:before="20" w:after="20" w:line="240" w:lineRule="auto"/>
              <w:jc w:val="center"/>
            </w:pPr>
            <w:r>
              <w:rPr>
                <w:sz w:val="18"/>
              </w:rPr>
              <w:t>1.353</w:t>
            </w:r>
          </w:p>
        </w:tc>
        <w:tc>
          <w:tcPr>
            <w:tcW w:w="1224" w:type="dxa"/>
          </w:tcPr>
          <w:p w:rsidR="00F55E86" w:rsidRDefault="008F39DD">
            <w:pPr>
              <w:spacing w:before="20" w:after="20" w:line="240" w:lineRule="auto"/>
              <w:jc w:val="center"/>
            </w:pPr>
            <w:r>
              <w:rPr>
                <w:sz w:val="18"/>
              </w:rPr>
              <w:t>1.353</w:t>
            </w:r>
          </w:p>
        </w:tc>
      </w:tr>
      <w:tr w:rsidR="00F55E86">
        <w:trPr>
          <w:jc w:val="center"/>
        </w:trPr>
        <w:tc>
          <w:tcPr>
            <w:tcW w:w="691" w:type="dxa"/>
          </w:tcPr>
          <w:p w:rsidR="00F55E86" w:rsidRDefault="008F39DD">
            <w:pPr>
              <w:spacing w:before="20" w:after="20" w:line="240" w:lineRule="auto"/>
              <w:jc w:val="center"/>
            </w:pPr>
            <w:r>
              <w:rPr>
                <w:sz w:val="18"/>
              </w:rPr>
              <w:t>61</w:t>
            </w:r>
          </w:p>
        </w:tc>
        <w:tc>
          <w:tcPr>
            <w:tcW w:w="893" w:type="dxa"/>
          </w:tcPr>
          <w:p w:rsidR="00F55E86" w:rsidRDefault="008F39DD">
            <w:pPr>
              <w:spacing w:before="20" w:after="20" w:line="240" w:lineRule="auto"/>
              <w:jc w:val="center"/>
            </w:pPr>
            <w:r>
              <w:rPr>
                <w:sz w:val="18"/>
              </w:rPr>
              <w:t>29.75</w:t>
            </w:r>
          </w:p>
        </w:tc>
        <w:tc>
          <w:tcPr>
            <w:tcW w:w="893" w:type="dxa"/>
          </w:tcPr>
          <w:p w:rsidR="00F55E86" w:rsidRDefault="008F39DD">
            <w:pPr>
              <w:spacing w:before="20" w:after="20" w:line="240" w:lineRule="auto"/>
              <w:jc w:val="center"/>
            </w:pPr>
            <w:r>
              <w:rPr>
                <w:sz w:val="18"/>
              </w:rPr>
              <w:t>31</w:t>
            </w:r>
          </w:p>
        </w:tc>
        <w:tc>
          <w:tcPr>
            <w:tcW w:w="950" w:type="dxa"/>
          </w:tcPr>
          <w:p w:rsidR="00F55E86" w:rsidRDefault="008F39DD">
            <w:pPr>
              <w:spacing w:before="20" w:after="20" w:line="240" w:lineRule="auto"/>
              <w:jc w:val="center"/>
            </w:pPr>
            <w:r>
              <w:rPr>
                <w:sz w:val="18"/>
              </w:rPr>
              <w:t>15.92</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1.079</w:t>
            </w:r>
          </w:p>
        </w:tc>
        <w:tc>
          <w:tcPr>
            <w:tcW w:w="950" w:type="dxa"/>
          </w:tcPr>
          <w:p w:rsidR="00F55E86" w:rsidRDefault="008F39DD">
            <w:pPr>
              <w:spacing w:before="20" w:after="20" w:line="240" w:lineRule="auto"/>
              <w:jc w:val="center"/>
            </w:pPr>
            <w:r>
              <w:rPr>
                <w:sz w:val="18"/>
              </w:rPr>
              <w:t>1.140</w:t>
            </w:r>
          </w:p>
        </w:tc>
        <w:tc>
          <w:tcPr>
            <w:tcW w:w="893" w:type="dxa"/>
          </w:tcPr>
          <w:p w:rsidR="00F55E86" w:rsidRDefault="008F39DD">
            <w:pPr>
              <w:spacing w:before="20" w:after="20" w:line="240" w:lineRule="auto"/>
              <w:jc w:val="center"/>
            </w:pPr>
            <w:r>
              <w:rPr>
                <w:sz w:val="18"/>
              </w:rPr>
              <w:t>1.070</w:t>
            </w:r>
          </w:p>
        </w:tc>
        <w:tc>
          <w:tcPr>
            <w:tcW w:w="979" w:type="dxa"/>
          </w:tcPr>
          <w:p w:rsidR="00F55E86" w:rsidRDefault="008F39DD">
            <w:pPr>
              <w:spacing w:before="20" w:after="20" w:line="240" w:lineRule="auto"/>
              <w:jc w:val="center"/>
            </w:pPr>
            <w:r>
              <w:rPr>
                <w:sz w:val="18"/>
              </w:rPr>
              <w:t>1.134</w:t>
            </w:r>
          </w:p>
        </w:tc>
        <w:tc>
          <w:tcPr>
            <w:tcW w:w="1224" w:type="dxa"/>
          </w:tcPr>
          <w:p w:rsidR="00F55E86" w:rsidRDefault="008F39DD">
            <w:pPr>
              <w:spacing w:before="20" w:after="20" w:line="240" w:lineRule="auto"/>
              <w:jc w:val="center"/>
            </w:pPr>
            <w:r>
              <w:rPr>
                <w:sz w:val="18"/>
              </w:rPr>
              <w:t>1.133</w:t>
            </w:r>
          </w:p>
        </w:tc>
      </w:tr>
      <w:tr w:rsidR="00F55E86">
        <w:trPr>
          <w:jc w:val="center"/>
        </w:trPr>
        <w:tc>
          <w:tcPr>
            <w:tcW w:w="691" w:type="dxa"/>
          </w:tcPr>
          <w:p w:rsidR="00F55E86" w:rsidRDefault="008F39DD">
            <w:pPr>
              <w:spacing w:before="20" w:after="20" w:line="240" w:lineRule="auto"/>
              <w:jc w:val="center"/>
            </w:pPr>
            <w:r>
              <w:rPr>
                <w:sz w:val="18"/>
              </w:rPr>
              <w:t>62</w:t>
            </w:r>
          </w:p>
        </w:tc>
        <w:tc>
          <w:tcPr>
            <w:tcW w:w="893" w:type="dxa"/>
          </w:tcPr>
          <w:p w:rsidR="00F55E86" w:rsidRDefault="008F39DD">
            <w:pPr>
              <w:spacing w:before="20" w:after="20" w:line="240" w:lineRule="auto"/>
              <w:jc w:val="center"/>
            </w:pPr>
            <w:r>
              <w:rPr>
                <w:sz w:val="18"/>
              </w:rPr>
              <w:t>34.12</w:t>
            </w:r>
          </w:p>
        </w:tc>
        <w:tc>
          <w:tcPr>
            <w:tcW w:w="893" w:type="dxa"/>
          </w:tcPr>
          <w:p w:rsidR="00F55E86" w:rsidRDefault="008F39DD">
            <w:pPr>
              <w:spacing w:before="20" w:after="20" w:line="240" w:lineRule="auto"/>
              <w:jc w:val="center"/>
            </w:pPr>
            <w:r>
              <w:rPr>
                <w:sz w:val="18"/>
              </w:rPr>
              <w:t>34</w:t>
            </w:r>
          </w:p>
        </w:tc>
        <w:tc>
          <w:tcPr>
            <w:tcW w:w="950" w:type="dxa"/>
          </w:tcPr>
          <w:p w:rsidR="00F55E86" w:rsidRDefault="008F39DD">
            <w:pPr>
              <w:spacing w:before="20" w:after="20" w:line="240" w:lineRule="auto"/>
              <w:jc w:val="center"/>
            </w:pPr>
            <w:r>
              <w:rPr>
                <w:sz w:val="18"/>
              </w:rPr>
              <w:t>14.61</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1.264</w:t>
            </w:r>
          </w:p>
        </w:tc>
        <w:tc>
          <w:tcPr>
            <w:tcW w:w="950" w:type="dxa"/>
          </w:tcPr>
          <w:p w:rsidR="00F55E86" w:rsidRDefault="008F39DD">
            <w:pPr>
              <w:spacing w:before="20" w:after="20" w:line="240" w:lineRule="auto"/>
              <w:jc w:val="center"/>
            </w:pPr>
            <w:r>
              <w:rPr>
                <w:sz w:val="18"/>
              </w:rPr>
              <w:t>1.330</w:t>
            </w:r>
          </w:p>
        </w:tc>
        <w:tc>
          <w:tcPr>
            <w:tcW w:w="893" w:type="dxa"/>
          </w:tcPr>
          <w:p w:rsidR="00F55E86" w:rsidRDefault="008F39DD">
            <w:pPr>
              <w:spacing w:before="20" w:after="20" w:line="240" w:lineRule="auto"/>
              <w:jc w:val="center"/>
            </w:pPr>
            <w:r>
              <w:rPr>
                <w:sz w:val="18"/>
              </w:rPr>
              <w:t>1.253</w:t>
            </w:r>
          </w:p>
        </w:tc>
        <w:tc>
          <w:tcPr>
            <w:tcW w:w="979" w:type="dxa"/>
          </w:tcPr>
          <w:p w:rsidR="00F55E86" w:rsidRDefault="008F39DD">
            <w:pPr>
              <w:spacing w:before="20" w:after="20" w:line="240" w:lineRule="auto"/>
              <w:jc w:val="center"/>
            </w:pPr>
            <w:r>
              <w:rPr>
                <w:sz w:val="18"/>
              </w:rPr>
              <w:t>1.323</w:t>
            </w:r>
          </w:p>
        </w:tc>
        <w:tc>
          <w:tcPr>
            <w:tcW w:w="1224" w:type="dxa"/>
          </w:tcPr>
          <w:p w:rsidR="00F55E86" w:rsidRDefault="008F39DD">
            <w:pPr>
              <w:spacing w:before="20" w:after="20" w:line="240" w:lineRule="auto"/>
              <w:jc w:val="center"/>
            </w:pPr>
            <w:r>
              <w:rPr>
                <w:sz w:val="18"/>
              </w:rPr>
              <w:t>1.322</w:t>
            </w:r>
          </w:p>
        </w:tc>
      </w:tr>
      <w:tr w:rsidR="00F55E86">
        <w:trPr>
          <w:jc w:val="center"/>
        </w:trPr>
        <w:tc>
          <w:tcPr>
            <w:tcW w:w="691" w:type="dxa"/>
          </w:tcPr>
          <w:p w:rsidR="00F55E86" w:rsidRDefault="008F39DD">
            <w:pPr>
              <w:spacing w:before="20" w:after="20" w:line="240" w:lineRule="auto"/>
              <w:jc w:val="center"/>
            </w:pPr>
            <w:r>
              <w:rPr>
                <w:sz w:val="18"/>
              </w:rPr>
              <w:t>63</w:t>
            </w:r>
          </w:p>
        </w:tc>
        <w:tc>
          <w:tcPr>
            <w:tcW w:w="893" w:type="dxa"/>
          </w:tcPr>
          <w:p w:rsidR="00F55E86" w:rsidRDefault="008F39DD">
            <w:pPr>
              <w:spacing w:before="20" w:after="20" w:line="240" w:lineRule="auto"/>
              <w:jc w:val="center"/>
            </w:pPr>
            <w:r>
              <w:rPr>
                <w:sz w:val="18"/>
              </w:rPr>
              <w:t>31.50</w:t>
            </w:r>
          </w:p>
        </w:tc>
        <w:tc>
          <w:tcPr>
            <w:tcW w:w="893" w:type="dxa"/>
          </w:tcPr>
          <w:p w:rsidR="00F55E86" w:rsidRDefault="008F39DD">
            <w:pPr>
              <w:spacing w:before="20" w:after="20" w:line="240" w:lineRule="auto"/>
              <w:jc w:val="center"/>
            </w:pPr>
            <w:r>
              <w:rPr>
                <w:sz w:val="18"/>
              </w:rPr>
              <w:t>33</w:t>
            </w:r>
          </w:p>
        </w:tc>
        <w:tc>
          <w:tcPr>
            <w:tcW w:w="950" w:type="dxa"/>
          </w:tcPr>
          <w:p w:rsidR="00F55E86" w:rsidRDefault="008F39DD">
            <w:pPr>
              <w:spacing w:before="20" w:after="20" w:line="240" w:lineRule="auto"/>
              <w:jc w:val="center"/>
            </w:pPr>
            <w:r>
              <w:rPr>
                <w:sz w:val="18"/>
              </w:rPr>
              <w:t>13.62</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1.231</w:t>
            </w:r>
          </w:p>
        </w:tc>
        <w:tc>
          <w:tcPr>
            <w:tcW w:w="950" w:type="dxa"/>
          </w:tcPr>
          <w:p w:rsidR="00F55E86" w:rsidRDefault="008F39DD">
            <w:pPr>
              <w:spacing w:before="20" w:after="20" w:line="240" w:lineRule="auto"/>
              <w:jc w:val="center"/>
            </w:pPr>
            <w:r>
              <w:rPr>
                <w:sz w:val="18"/>
              </w:rPr>
              <w:t>1.294</w:t>
            </w:r>
          </w:p>
        </w:tc>
        <w:tc>
          <w:tcPr>
            <w:tcW w:w="893" w:type="dxa"/>
          </w:tcPr>
          <w:p w:rsidR="00F55E86" w:rsidRDefault="008F39DD">
            <w:pPr>
              <w:spacing w:before="20" w:after="20" w:line="240" w:lineRule="auto"/>
              <w:jc w:val="center"/>
            </w:pPr>
            <w:r>
              <w:rPr>
                <w:sz w:val="18"/>
              </w:rPr>
              <w:t>1.221</w:t>
            </w:r>
          </w:p>
        </w:tc>
        <w:tc>
          <w:tcPr>
            <w:tcW w:w="979" w:type="dxa"/>
          </w:tcPr>
          <w:p w:rsidR="00F55E86" w:rsidRDefault="008F39DD">
            <w:pPr>
              <w:spacing w:before="20" w:after="20" w:line="240" w:lineRule="auto"/>
              <w:jc w:val="center"/>
            </w:pPr>
            <w:r>
              <w:rPr>
                <w:sz w:val="18"/>
              </w:rPr>
              <w:t>1.288</w:t>
            </w:r>
          </w:p>
        </w:tc>
        <w:tc>
          <w:tcPr>
            <w:tcW w:w="1224" w:type="dxa"/>
          </w:tcPr>
          <w:p w:rsidR="00F55E86" w:rsidRDefault="008F39DD">
            <w:pPr>
              <w:spacing w:before="20" w:after="20" w:line="240" w:lineRule="auto"/>
              <w:jc w:val="center"/>
            </w:pPr>
            <w:r>
              <w:rPr>
                <w:sz w:val="18"/>
              </w:rPr>
              <w:t>1.286</w:t>
            </w:r>
          </w:p>
        </w:tc>
      </w:tr>
      <w:tr w:rsidR="00F55E86">
        <w:trPr>
          <w:jc w:val="center"/>
        </w:trPr>
        <w:tc>
          <w:tcPr>
            <w:tcW w:w="691" w:type="dxa"/>
          </w:tcPr>
          <w:p w:rsidR="00F55E86" w:rsidRDefault="008F39DD">
            <w:pPr>
              <w:spacing w:before="20" w:after="20" w:line="240" w:lineRule="auto"/>
              <w:jc w:val="center"/>
            </w:pPr>
            <w:r>
              <w:rPr>
                <w:sz w:val="18"/>
              </w:rPr>
              <w:t>64</w:t>
            </w:r>
          </w:p>
        </w:tc>
        <w:tc>
          <w:tcPr>
            <w:tcW w:w="893" w:type="dxa"/>
          </w:tcPr>
          <w:p w:rsidR="00F55E86" w:rsidRDefault="008F39DD">
            <w:pPr>
              <w:spacing w:before="20" w:after="20" w:line="240" w:lineRule="auto"/>
              <w:jc w:val="center"/>
            </w:pPr>
            <w:r>
              <w:rPr>
                <w:sz w:val="18"/>
              </w:rPr>
              <w:t>28.00</w:t>
            </w:r>
          </w:p>
        </w:tc>
        <w:tc>
          <w:tcPr>
            <w:tcW w:w="893" w:type="dxa"/>
          </w:tcPr>
          <w:p w:rsidR="00F55E86" w:rsidRDefault="008F39DD">
            <w:pPr>
              <w:spacing w:before="20" w:after="20" w:line="240" w:lineRule="auto"/>
              <w:jc w:val="center"/>
            </w:pPr>
            <w:r>
              <w:rPr>
                <w:sz w:val="18"/>
              </w:rPr>
              <w:t>30</w:t>
            </w:r>
          </w:p>
        </w:tc>
        <w:tc>
          <w:tcPr>
            <w:tcW w:w="950" w:type="dxa"/>
          </w:tcPr>
          <w:p w:rsidR="00F55E86" w:rsidRDefault="008F39DD">
            <w:pPr>
              <w:spacing w:before="20" w:after="20" w:line="240" w:lineRule="auto"/>
              <w:jc w:val="center"/>
            </w:pPr>
            <w:r>
              <w:rPr>
                <w:sz w:val="18"/>
              </w:rPr>
              <w:t>15.11</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1.050</w:t>
            </w:r>
          </w:p>
        </w:tc>
        <w:tc>
          <w:tcPr>
            <w:tcW w:w="950" w:type="dxa"/>
          </w:tcPr>
          <w:p w:rsidR="00F55E86" w:rsidRDefault="008F39DD">
            <w:pPr>
              <w:spacing w:before="20" w:after="20" w:line="240" w:lineRule="auto"/>
              <w:jc w:val="center"/>
            </w:pPr>
            <w:r>
              <w:rPr>
                <w:sz w:val="18"/>
              </w:rPr>
              <w:t>1.108</w:t>
            </w:r>
          </w:p>
        </w:tc>
        <w:tc>
          <w:tcPr>
            <w:tcW w:w="893" w:type="dxa"/>
          </w:tcPr>
          <w:p w:rsidR="00F55E86" w:rsidRDefault="008F39DD">
            <w:pPr>
              <w:spacing w:before="20" w:after="20" w:line="240" w:lineRule="auto"/>
              <w:jc w:val="center"/>
            </w:pPr>
            <w:r>
              <w:rPr>
                <w:sz w:val="18"/>
              </w:rPr>
              <w:t>1.041</w:t>
            </w:r>
          </w:p>
        </w:tc>
        <w:tc>
          <w:tcPr>
            <w:tcW w:w="979" w:type="dxa"/>
          </w:tcPr>
          <w:p w:rsidR="00F55E86" w:rsidRDefault="008F39DD">
            <w:pPr>
              <w:spacing w:before="20" w:after="20" w:line="240" w:lineRule="auto"/>
              <w:jc w:val="center"/>
            </w:pPr>
            <w:r>
              <w:rPr>
                <w:sz w:val="18"/>
              </w:rPr>
              <w:t>1.102</w:t>
            </w:r>
          </w:p>
        </w:tc>
        <w:tc>
          <w:tcPr>
            <w:tcW w:w="1224" w:type="dxa"/>
          </w:tcPr>
          <w:p w:rsidR="00F55E86" w:rsidRDefault="008F39DD">
            <w:pPr>
              <w:spacing w:before="20" w:after="20" w:line="240" w:lineRule="auto"/>
              <w:jc w:val="center"/>
            </w:pPr>
            <w:r>
              <w:rPr>
                <w:sz w:val="18"/>
              </w:rPr>
              <w:t>1.101</w:t>
            </w:r>
          </w:p>
        </w:tc>
      </w:tr>
      <w:tr w:rsidR="00F55E86">
        <w:trPr>
          <w:jc w:val="center"/>
        </w:trPr>
        <w:tc>
          <w:tcPr>
            <w:tcW w:w="691" w:type="dxa"/>
          </w:tcPr>
          <w:p w:rsidR="00F55E86" w:rsidRDefault="008F39DD">
            <w:pPr>
              <w:spacing w:before="20" w:after="20" w:line="240" w:lineRule="auto"/>
              <w:jc w:val="center"/>
            </w:pPr>
            <w:r>
              <w:rPr>
                <w:sz w:val="18"/>
              </w:rPr>
              <w:t>65</w:t>
            </w:r>
          </w:p>
        </w:tc>
        <w:tc>
          <w:tcPr>
            <w:tcW w:w="893" w:type="dxa"/>
          </w:tcPr>
          <w:p w:rsidR="00F55E86" w:rsidRDefault="008F39DD">
            <w:pPr>
              <w:spacing w:before="20" w:after="20" w:line="240" w:lineRule="auto"/>
              <w:jc w:val="center"/>
            </w:pPr>
            <w:r>
              <w:rPr>
                <w:sz w:val="18"/>
              </w:rPr>
              <w:t>32.37</w:t>
            </w:r>
          </w:p>
        </w:tc>
        <w:tc>
          <w:tcPr>
            <w:tcW w:w="893" w:type="dxa"/>
          </w:tcPr>
          <w:p w:rsidR="00F55E86" w:rsidRDefault="008F39DD">
            <w:pPr>
              <w:spacing w:before="20" w:after="20" w:line="240" w:lineRule="auto"/>
              <w:jc w:val="center"/>
            </w:pPr>
            <w:r>
              <w:rPr>
                <w:sz w:val="18"/>
              </w:rPr>
              <w:t>33</w:t>
            </w:r>
          </w:p>
        </w:tc>
        <w:tc>
          <w:tcPr>
            <w:tcW w:w="950" w:type="dxa"/>
          </w:tcPr>
          <w:p w:rsidR="00F55E86" w:rsidRDefault="008F39DD">
            <w:pPr>
              <w:spacing w:before="20" w:after="20" w:line="240" w:lineRule="auto"/>
              <w:jc w:val="center"/>
            </w:pPr>
            <w:r>
              <w:rPr>
                <w:sz w:val="18"/>
              </w:rPr>
              <w:t>15.87</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1.171</w:t>
            </w:r>
          </w:p>
        </w:tc>
        <w:tc>
          <w:tcPr>
            <w:tcW w:w="950" w:type="dxa"/>
          </w:tcPr>
          <w:p w:rsidR="00F55E86" w:rsidRDefault="008F39DD">
            <w:pPr>
              <w:spacing w:before="20" w:after="20" w:line="240" w:lineRule="auto"/>
              <w:jc w:val="center"/>
            </w:pPr>
            <w:r>
              <w:rPr>
                <w:sz w:val="18"/>
              </w:rPr>
              <w:t>1.237</w:t>
            </w:r>
          </w:p>
        </w:tc>
        <w:tc>
          <w:tcPr>
            <w:tcW w:w="893" w:type="dxa"/>
          </w:tcPr>
          <w:p w:rsidR="00F55E86" w:rsidRDefault="008F39DD">
            <w:pPr>
              <w:spacing w:before="20" w:after="20" w:line="240" w:lineRule="auto"/>
              <w:jc w:val="center"/>
            </w:pPr>
            <w:r>
              <w:rPr>
                <w:sz w:val="18"/>
              </w:rPr>
              <w:t>1.161</w:t>
            </w:r>
          </w:p>
        </w:tc>
        <w:tc>
          <w:tcPr>
            <w:tcW w:w="979" w:type="dxa"/>
          </w:tcPr>
          <w:p w:rsidR="00F55E86" w:rsidRDefault="008F39DD">
            <w:pPr>
              <w:spacing w:before="20" w:after="20" w:line="240" w:lineRule="auto"/>
              <w:jc w:val="center"/>
            </w:pPr>
            <w:r>
              <w:rPr>
                <w:sz w:val="18"/>
              </w:rPr>
              <w:t>1.230</w:t>
            </w:r>
          </w:p>
        </w:tc>
        <w:tc>
          <w:tcPr>
            <w:tcW w:w="1224" w:type="dxa"/>
          </w:tcPr>
          <w:p w:rsidR="00F55E86" w:rsidRDefault="008F39DD">
            <w:pPr>
              <w:spacing w:before="20" w:after="20" w:line="240" w:lineRule="auto"/>
              <w:jc w:val="center"/>
            </w:pPr>
            <w:r>
              <w:rPr>
                <w:sz w:val="18"/>
              </w:rPr>
              <w:t>1.229</w:t>
            </w:r>
          </w:p>
        </w:tc>
      </w:tr>
      <w:tr w:rsidR="00F55E86">
        <w:trPr>
          <w:jc w:val="center"/>
        </w:trPr>
        <w:tc>
          <w:tcPr>
            <w:tcW w:w="691" w:type="dxa"/>
          </w:tcPr>
          <w:p w:rsidR="00F55E86" w:rsidRDefault="008F39DD">
            <w:pPr>
              <w:spacing w:before="20" w:after="20" w:line="240" w:lineRule="auto"/>
              <w:jc w:val="center"/>
            </w:pPr>
            <w:r>
              <w:rPr>
                <w:sz w:val="18"/>
              </w:rPr>
              <w:t>66</w:t>
            </w:r>
          </w:p>
        </w:tc>
        <w:tc>
          <w:tcPr>
            <w:tcW w:w="893" w:type="dxa"/>
          </w:tcPr>
          <w:p w:rsidR="00F55E86" w:rsidRDefault="008F39DD">
            <w:pPr>
              <w:spacing w:before="20" w:after="20" w:line="240" w:lineRule="auto"/>
              <w:jc w:val="center"/>
            </w:pPr>
            <w:r>
              <w:rPr>
                <w:sz w:val="18"/>
              </w:rPr>
              <w:t>26.25</w:t>
            </w:r>
          </w:p>
        </w:tc>
        <w:tc>
          <w:tcPr>
            <w:tcW w:w="893" w:type="dxa"/>
          </w:tcPr>
          <w:p w:rsidR="00F55E86" w:rsidRDefault="008F39DD">
            <w:pPr>
              <w:spacing w:before="20" w:after="20" w:line="240" w:lineRule="auto"/>
              <w:jc w:val="center"/>
            </w:pPr>
            <w:r>
              <w:rPr>
                <w:sz w:val="18"/>
              </w:rPr>
              <w:t>28</w:t>
            </w:r>
          </w:p>
        </w:tc>
        <w:tc>
          <w:tcPr>
            <w:tcW w:w="950" w:type="dxa"/>
          </w:tcPr>
          <w:p w:rsidR="00F55E86" w:rsidRDefault="008F39DD">
            <w:pPr>
              <w:spacing w:before="20" w:after="20" w:line="240" w:lineRule="auto"/>
              <w:jc w:val="center"/>
            </w:pPr>
            <w:r>
              <w:rPr>
                <w:sz w:val="18"/>
              </w:rPr>
              <w:t>14.00</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1.008</w:t>
            </w:r>
          </w:p>
        </w:tc>
        <w:tc>
          <w:tcPr>
            <w:tcW w:w="950" w:type="dxa"/>
          </w:tcPr>
          <w:p w:rsidR="00F55E86" w:rsidRDefault="008F39DD">
            <w:pPr>
              <w:spacing w:before="20" w:after="20" w:line="240" w:lineRule="auto"/>
              <w:jc w:val="center"/>
            </w:pPr>
            <w:r>
              <w:rPr>
                <w:sz w:val="18"/>
              </w:rPr>
              <w:t>1.059</w:t>
            </w:r>
          </w:p>
        </w:tc>
        <w:tc>
          <w:tcPr>
            <w:tcW w:w="893" w:type="dxa"/>
          </w:tcPr>
          <w:p w:rsidR="00F55E86" w:rsidRDefault="008F39DD">
            <w:pPr>
              <w:spacing w:before="20" w:after="20" w:line="240" w:lineRule="auto"/>
              <w:jc w:val="center"/>
            </w:pPr>
            <w:r>
              <w:rPr>
                <w:sz w:val="18"/>
              </w:rPr>
              <w:t>0.999</w:t>
            </w:r>
          </w:p>
        </w:tc>
        <w:tc>
          <w:tcPr>
            <w:tcW w:w="979" w:type="dxa"/>
          </w:tcPr>
          <w:p w:rsidR="00F55E86" w:rsidRDefault="008F39DD">
            <w:pPr>
              <w:spacing w:before="20" w:after="20" w:line="240" w:lineRule="auto"/>
              <w:jc w:val="center"/>
            </w:pPr>
            <w:r>
              <w:rPr>
                <w:sz w:val="18"/>
              </w:rPr>
              <w:t>1.054</w:t>
            </w:r>
          </w:p>
        </w:tc>
        <w:tc>
          <w:tcPr>
            <w:tcW w:w="1224" w:type="dxa"/>
          </w:tcPr>
          <w:p w:rsidR="00F55E86" w:rsidRDefault="008F39DD">
            <w:pPr>
              <w:spacing w:before="20" w:after="20" w:line="240" w:lineRule="auto"/>
              <w:jc w:val="center"/>
            </w:pPr>
            <w:r>
              <w:rPr>
                <w:sz w:val="18"/>
              </w:rPr>
              <w:t>1.053</w:t>
            </w:r>
          </w:p>
        </w:tc>
      </w:tr>
      <w:tr w:rsidR="00F55E86">
        <w:trPr>
          <w:jc w:val="center"/>
        </w:trPr>
        <w:tc>
          <w:tcPr>
            <w:tcW w:w="691" w:type="dxa"/>
          </w:tcPr>
          <w:p w:rsidR="00F55E86" w:rsidRDefault="008F39DD">
            <w:pPr>
              <w:spacing w:before="20" w:after="20" w:line="240" w:lineRule="auto"/>
              <w:jc w:val="center"/>
            </w:pPr>
            <w:r>
              <w:rPr>
                <w:sz w:val="18"/>
              </w:rPr>
              <w:t>67</w:t>
            </w:r>
          </w:p>
        </w:tc>
        <w:tc>
          <w:tcPr>
            <w:tcW w:w="893" w:type="dxa"/>
          </w:tcPr>
          <w:p w:rsidR="00F55E86" w:rsidRDefault="008F39DD">
            <w:pPr>
              <w:spacing w:before="20" w:after="20" w:line="240" w:lineRule="auto"/>
              <w:jc w:val="center"/>
            </w:pPr>
            <w:r>
              <w:rPr>
                <w:sz w:val="18"/>
              </w:rPr>
              <w:t>25.37</w:t>
            </w:r>
          </w:p>
        </w:tc>
        <w:tc>
          <w:tcPr>
            <w:tcW w:w="893" w:type="dxa"/>
          </w:tcPr>
          <w:p w:rsidR="00F55E86" w:rsidRDefault="008F39DD">
            <w:pPr>
              <w:spacing w:before="20" w:after="20" w:line="240" w:lineRule="auto"/>
              <w:jc w:val="center"/>
            </w:pPr>
            <w:r>
              <w:rPr>
                <w:sz w:val="18"/>
              </w:rPr>
              <w:t>27</w:t>
            </w:r>
          </w:p>
        </w:tc>
        <w:tc>
          <w:tcPr>
            <w:tcW w:w="950" w:type="dxa"/>
          </w:tcPr>
          <w:p w:rsidR="00F55E86" w:rsidRDefault="008F39DD">
            <w:pPr>
              <w:spacing w:before="20" w:after="20" w:line="240" w:lineRule="auto"/>
              <w:jc w:val="center"/>
            </w:pPr>
            <w:r>
              <w:rPr>
                <w:sz w:val="18"/>
              </w:rPr>
              <w:t>16.82</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0.899</w:t>
            </w:r>
          </w:p>
        </w:tc>
        <w:tc>
          <w:tcPr>
            <w:tcW w:w="950" w:type="dxa"/>
          </w:tcPr>
          <w:p w:rsidR="00F55E86" w:rsidRDefault="008F39DD">
            <w:pPr>
              <w:spacing w:before="20" w:after="20" w:line="240" w:lineRule="auto"/>
              <w:jc w:val="center"/>
            </w:pPr>
            <w:r>
              <w:rPr>
                <w:sz w:val="18"/>
              </w:rPr>
              <w:t>0.951</w:t>
            </w:r>
          </w:p>
        </w:tc>
        <w:tc>
          <w:tcPr>
            <w:tcW w:w="893" w:type="dxa"/>
          </w:tcPr>
          <w:p w:rsidR="00F55E86" w:rsidRDefault="008F39DD">
            <w:pPr>
              <w:spacing w:before="20" w:after="20" w:line="240" w:lineRule="auto"/>
              <w:jc w:val="center"/>
            </w:pPr>
            <w:r>
              <w:rPr>
                <w:sz w:val="18"/>
              </w:rPr>
              <w:t>0.891</w:t>
            </w:r>
          </w:p>
        </w:tc>
        <w:tc>
          <w:tcPr>
            <w:tcW w:w="979" w:type="dxa"/>
          </w:tcPr>
          <w:p w:rsidR="00F55E86" w:rsidRDefault="008F39DD">
            <w:pPr>
              <w:spacing w:before="20" w:after="20" w:line="240" w:lineRule="auto"/>
              <w:jc w:val="center"/>
            </w:pPr>
            <w:r>
              <w:rPr>
                <w:sz w:val="18"/>
              </w:rPr>
              <w:t>0.946</w:t>
            </w:r>
          </w:p>
        </w:tc>
        <w:tc>
          <w:tcPr>
            <w:tcW w:w="1224" w:type="dxa"/>
          </w:tcPr>
          <w:p w:rsidR="00F55E86" w:rsidRDefault="008F39DD">
            <w:pPr>
              <w:spacing w:before="20" w:after="20" w:line="240" w:lineRule="auto"/>
              <w:jc w:val="center"/>
            </w:pPr>
            <w:r>
              <w:rPr>
                <w:sz w:val="18"/>
              </w:rPr>
              <w:t>0.945</w:t>
            </w:r>
          </w:p>
        </w:tc>
      </w:tr>
      <w:tr w:rsidR="00F55E86">
        <w:trPr>
          <w:jc w:val="center"/>
        </w:trPr>
        <w:tc>
          <w:tcPr>
            <w:tcW w:w="691" w:type="dxa"/>
          </w:tcPr>
          <w:p w:rsidR="00F55E86" w:rsidRDefault="008F39DD">
            <w:pPr>
              <w:spacing w:before="20" w:after="20" w:line="240" w:lineRule="auto"/>
              <w:jc w:val="center"/>
            </w:pPr>
            <w:r>
              <w:rPr>
                <w:sz w:val="18"/>
              </w:rPr>
              <w:t>68</w:t>
            </w:r>
          </w:p>
        </w:tc>
        <w:tc>
          <w:tcPr>
            <w:tcW w:w="893" w:type="dxa"/>
          </w:tcPr>
          <w:p w:rsidR="00F55E86" w:rsidRDefault="008F39DD">
            <w:pPr>
              <w:spacing w:before="20" w:after="20" w:line="240" w:lineRule="auto"/>
              <w:jc w:val="center"/>
            </w:pPr>
            <w:r>
              <w:rPr>
                <w:sz w:val="18"/>
              </w:rPr>
              <w:t>30.62</w:t>
            </w:r>
          </w:p>
        </w:tc>
        <w:tc>
          <w:tcPr>
            <w:tcW w:w="893" w:type="dxa"/>
          </w:tcPr>
          <w:p w:rsidR="00F55E86" w:rsidRDefault="008F39DD">
            <w:pPr>
              <w:spacing w:before="20" w:after="20" w:line="240" w:lineRule="auto"/>
              <w:jc w:val="center"/>
            </w:pPr>
            <w:r>
              <w:rPr>
                <w:sz w:val="18"/>
              </w:rPr>
              <w:t>32</w:t>
            </w:r>
          </w:p>
        </w:tc>
        <w:tc>
          <w:tcPr>
            <w:tcW w:w="950" w:type="dxa"/>
          </w:tcPr>
          <w:p w:rsidR="00F55E86" w:rsidRDefault="008F39DD">
            <w:pPr>
              <w:spacing w:before="20" w:after="20" w:line="240" w:lineRule="auto"/>
              <w:jc w:val="center"/>
            </w:pPr>
            <w:r>
              <w:rPr>
                <w:sz w:val="18"/>
              </w:rPr>
              <w:t>16.20</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1.111</w:t>
            </w:r>
          </w:p>
        </w:tc>
        <w:tc>
          <w:tcPr>
            <w:tcW w:w="950" w:type="dxa"/>
          </w:tcPr>
          <w:p w:rsidR="00F55E86" w:rsidRDefault="008F39DD">
            <w:pPr>
              <w:spacing w:before="20" w:after="20" w:line="240" w:lineRule="auto"/>
              <w:jc w:val="center"/>
            </w:pPr>
            <w:r>
              <w:rPr>
                <w:sz w:val="18"/>
              </w:rPr>
              <w:t>1.175</w:t>
            </w:r>
          </w:p>
        </w:tc>
        <w:tc>
          <w:tcPr>
            <w:tcW w:w="893" w:type="dxa"/>
          </w:tcPr>
          <w:p w:rsidR="00F55E86" w:rsidRDefault="008F39DD">
            <w:pPr>
              <w:spacing w:before="20" w:after="20" w:line="240" w:lineRule="auto"/>
              <w:jc w:val="center"/>
            </w:pPr>
            <w:r>
              <w:rPr>
                <w:sz w:val="18"/>
              </w:rPr>
              <w:t>1.101</w:t>
            </w:r>
          </w:p>
        </w:tc>
        <w:tc>
          <w:tcPr>
            <w:tcW w:w="979" w:type="dxa"/>
          </w:tcPr>
          <w:p w:rsidR="00F55E86" w:rsidRDefault="008F39DD">
            <w:pPr>
              <w:spacing w:before="20" w:after="20" w:line="240" w:lineRule="auto"/>
              <w:jc w:val="center"/>
            </w:pPr>
            <w:r>
              <w:rPr>
                <w:sz w:val="18"/>
              </w:rPr>
              <w:t>1.169</w:t>
            </w:r>
          </w:p>
        </w:tc>
        <w:tc>
          <w:tcPr>
            <w:tcW w:w="1224" w:type="dxa"/>
          </w:tcPr>
          <w:p w:rsidR="00F55E86" w:rsidRDefault="008F39DD">
            <w:pPr>
              <w:spacing w:before="20" w:after="20" w:line="240" w:lineRule="auto"/>
              <w:jc w:val="center"/>
            </w:pPr>
            <w:r>
              <w:rPr>
                <w:sz w:val="18"/>
              </w:rPr>
              <w:t>1.168</w:t>
            </w:r>
          </w:p>
        </w:tc>
      </w:tr>
      <w:tr w:rsidR="00F55E86">
        <w:trPr>
          <w:jc w:val="center"/>
        </w:trPr>
        <w:tc>
          <w:tcPr>
            <w:tcW w:w="691" w:type="dxa"/>
          </w:tcPr>
          <w:p w:rsidR="00F55E86" w:rsidRDefault="008F39DD">
            <w:pPr>
              <w:spacing w:before="20" w:after="20" w:line="240" w:lineRule="auto"/>
              <w:jc w:val="center"/>
            </w:pPr>
            <w:r>
              <w:rPr>
                <w:sz w:val="18"/>
              </w:rPr>
              <w:t>69</w:t>
            </w:r>
          </w:p>
        </w:tc>
        <w:tc>
          <w:tcPr>
            <w:tcW w:w="893" w:type="dxa"/>
          </w:tcPr>
          <w:p w:rsidR="00F55E86" w:rsidRDefault="008F39DD">
            <w:pPr>
              <w:spacing w:before="20" w:after="20" w:line="240" w:lineRule="auto"/>
              <w:jc w:val="center"/>
            </w:pPr>
            <w:r>
              <w:rPr>
                <w:sz w:val="18"/>
              </w:rPr>
              <w:t>28.00</w:t>
            </w:r>
          </w:p>
        </w:tc>
        <w:tc>
          <w:tcPr>
            <w:tcW w:w="893" w:type="dxa"/>
          </w:tcPr>
          <w:p w:rsidR="00F55E86" w:rsidRDefault="008F39DD">
            <w:pPr>
              <w:spacing w:before="20" w:after="20" w:line="240" w:lineRule="auto"/>
              <w:jc w:val="center"/>
            </w:pPr>
            <w:r>
              <w:rPr>
                <w:sz w:val="18"/>
              </w:rPr>
              <w:t>30</w:t>
            </w:r>
          </w:p>
        </w:tc>
        <w:tc>
          <w:tcPr>
            <w:tcW w:w="950" w:type="dxa"/>
          </w:tcPr>
          <w:p w:rsidR="00F55E86" w:rsidRDefault="008F39DD">
            <w:pPr>
              <w:spacing w:before="20" w:after="20" w:line="240" w:lineRule="auto"/>
              <w:jc w:val="center"/>
            </w:pPr>
            <w:r>
              <w:rPr>
                <w:sz w:val="18"/>
              </w:rPr>
              <w:t>16.40</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1.018</w:t>
            </w:r>
          </w:p>
        </w:tc>
        <w:tc>
          <w:tcPr>
            <w:tcW w:w="950" w:type="dxa"/>
          </w:tcPr>
          <w:p w:rsidR="00F55E86" w:rsidRDefault="008F39DD">
            <w:pPr>
              <w:spacing w:before="20" w:after="20" w:line="240" w:lineRule="auto"/>
              <w:jc w:val="center"/>
            </w:pPr>
            <w:r>
              <w:rPr>
                <w:sz w:val="18"/>
              </w:rPr>
              <w:t>1.077</w:t>
            </w:r>
          </w:p>
        </w:tc>
        <w:tc>
          <w:tcPr>
            <w:tcW w:w="893" w:type="dxa"/>
          </w:tcPr>
          <w:p w:rsidR="00F55E86" w:rsidRDefault="008F39DD">
            <w:pPr>
              <w:spacing w:before="20" w:after="20" w:line="240" w:lineRule="auto"/>
              <w:jc w:val="center"/>
            </w:pPr>
            <w:r>
              <w:rPr>
                <w:sz w:val="18"/>
              </w:rPr>
              <w:t>1.009</w:t>
            </w:r>
          </w:p>
        </w:tc>
        <w:tc>
          <w:tcPr>
            <w:tcW w:w="979" w:type="dxa"/>
          </w:tcPr>
          <w:p w:rsidR="00F55E86" w:rsidRDefault="008F39DD">
            <w:pPr>
              <w:spacing w:before="20" w:after="20" w:line="240" w:lineRule="auto"/>
              <w:jc w:val="center"/>
            </w:pPr>
            <w:r>
              <w:rPr>
                <w:sz w:val="18"/>
              </w:rPr>
              <w:t>1.071</w:t>
            </w:r>
          </w:p>
        </w:tc>
        <w:tc>
          <w:tcPr>
            <w:tcW w:w="1224" w:type="dxa"/>
          </w:tcPr>
          <w:p w:rsidR="00F55E86" w:rsidRDefault="008F39DD">
            <w:pPr>
              <w:spacing w:before="20" w:after="20" w:line="240" w:lineRule="auto"/>
              <w:jc w:val="center"/>
            </w:pPr>
            <w:r>
              <w:rPr>
                <w:sz w:val="18"/>
              </w:rPr>
              <w:t>1.070</w:t>
            </w:r>
          </w:p>
        </w:tc>
      </w:tr>
      <w:tr w:rsidR="00F55E86">
        <w:trPr>
          <w:jc w:val="center"/>
        </w:trPr>
        <w:tc>
          <w:tcPr>
            <w:tcW w:w="691" w:type="dxa"/>
          </w:tcPr>
          <w:p w:rsidR="00F55E86" w:rsidRDefault="008F39DD">
            <w:pPr>
              <w:spacing w:before="20" w:after="20" w:line="240" w:lineRule="auto"/>
              <w:jc w:val="center"/>
            </w:pPr>
            <w:r>
              <w:rPr>
                <w:sz w:val="18"/>
              </w:rPr>
              <w:t>70</w:t>
            </w:r>
          </w:p>
        </w:tc>
        <w:tc>
          <w:tcPr>
            <w:tcW w:w="893" w:type="dxa"/>
          </w:tcPr>
          <w:p w:rsidR="00F55E86" w:rsidRDefault="008F39DD">
            <w:pPr>
              <w:spacing w:before="20" w:after="20" w:line="240" w:lineRule="auto"/>
              <w:jc w:val="center"/>
            </w:pPr>
            <w:r>
              <w:rPr>
                <w:sz w:val="18"/>
              </w:rPr>
              <w:t>24.50</w:t>
            </w:r>
          </w:p>
        </w:tc>
        <w:tc>
          <w:tcPr>
            <w:tcW w:w="893" w:type="dxa"/>
          </w:tcPr>
          <w:p w:rsidR="00F55E86" w:rsidRDefault="008F39DD">
            <w:pPr>
              <w:spacing w:before="20" w:after="20" w:line="240" w:lineRule="auto"/>
              <w:jc w:val="center"/>
            </w:pPr>
            <w:r>
              <w:rPr>
                <w:sz w:val="18"/>
              </w:rPr>
              <w:t>27</w:t>
            </w:r>
          </w:p>
        </w:tc>
        <w:tc>
          <w:tcPr>
            <w:tcW w:w="950" w:type="dxa"/>
          </w:tcPr>
          <w:p w:rsidR="00F55E86" w:rsidRDefault="008F39DD">
            <w:pPr>
              <w:spacing w:before="20" w:after="20" w:line="240" w:lineRule="auto"/>
              <w:jc w:val="center"/>
            </w:pPr>
            <w:r>
              <w:rPr>
                <w:sz w:val="18"/>
              </w:rPr>
              <w:t>18.10</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0.865</w:t>
            </w:r>
          </w:p>
        </w:tc>
        <w:tc>
          <w:tcPr>
            <w:tcW w:w="950" w:type="dxa"/>
          </w:tcPr>
          <w:p w:rsidR="00F55E86" w:rsidRDefault="008F39DD">
            <w:pPr>
              <w:spacing w:before="20" w:after="20" w:line="240" w:lineRule="auto"/>
              <w:jc w:val="center"/>
            </w:pPr>
            <w:r>
              <w:rPr>
                <w:sz w:val="18"/>
              </w:rPr>
              <w:t>0.919</w:t>
            </w:r>
          </w:p>
        </w:tc>
        <w:tc>
          <w:tcPr>
            <w:tcW w:w="893" w:type="dxa"/>
          </w:tcPr>
          <w:p w:rsidR="00F55E86" w:rsidRDefault="008F39DD">
            <w:pPr>
              <w:spacing w:before="20" w:after="20" w:line="240" w:lineRule="auto"/>
              <w:jc w:val="center"/>
            </w:pPr>
            <w:r>
              <w:rPr>
                <w:sz w:val="18"/>
              </w:rPr>
              <w:t>0.857</w:t>
            </w:r>
          </w:p>
        </w:tc>
        <w:tc>
          <w:tcPr>
            <w:tcW w:w="979" w:type="dxa"/>
          </w:tcPr>
          <w:p w:rsidR="00F55E86" w:rsidRDefault="008F39DD">
            <w:pPr>
              <w:spacing w:before="20" w:after="20" w:line="240" w:lineRule="auto"/>
              <w:jc w:val="center"/>
            </w:pPr>
            <w:r>
              <w:rPr>
                <w:sz w:val="18"/>
              </w:rPr>
              <w:t>0.941</w:t>
            </w:r>
          </w:p>
        </w:tc>
        <w:tc>
          <w:tcPr>
            <w:tcW w:w="1224" w:type="dxa"/>
          </w:tcPr>
          <w:p w:rsidR="00F55E86" w:rsidRDefault="008F39DD">
            <w:pPr>
              <w:spacing w:before="20" w:after="20" w:line="240" w:lineRule="auto"/>
              <w:jc w:val="center"/>
            </w:pPr>
            <w:r>
              <w:rPr>
                <w:sz w:val="18"/>
              </w:rPr>
              <w:t>0.912</w:t>
            </w:r>
          </w:p>
        </w:tc>
      </w:tr>
      <w:tr w:rsidR="00F55E86">
        <w:trPr>
          <w:jc w:val="center"/>
        </w:trPr>
        <w:tc>
          <w:tcPr>
            <w:tcW w:w="691" w:type="dxa"/>
          </w:tcPr>
          <w:p w:rsidR="00F55E86" w:rsidRDefault="008F39DD">
            <w:pPr>
              <w:spacing w:before="20" w:after="20" w:line="240" w:lineRule="auto"/>
              <w:jc w:val="center"/>
            </w:pPr>
            <w:r>
              <w:rPr>
                <w:sz w:val="18"/>
              </w:rPr>
              <w:t>71</w:t>
            </w:r>
          </w:p>
        </w:tc>
        <w:tc>
          <w:tcPr>
            <w:tcW w:w="893" w:type="dxa"/>
          </w:tcPr>
          <w:p w:rsidR="00F55E86" w:rsidRDefault="008F39DD">
            <w:pPr>
              <w:spacing w:before="20" w:after="20" w:line="240" w:lineRule="auto"/>
              <w:jc w:val="center"/>
            </w:pPr>
            <w:r>
              <w:rPr>
                <w:sz w:val="18"/>
              </w:rPr>
              <w:t>21.00</w:t>
            </w:r>
          </w:p>
        </w:tc>
        <w:tc>
          <w:tcPr>
            <w:tcW w:w="893" w:type="dxa"/>
          </w:tcPr>
          <w:p w:rsidR="00F55E86" w:rsidRDefault="008F39DD">
            <w:pPr>
              <w:spacing w:before="20" w:after="20" w:line="240" w:lineRule="auto"/>
              <w:jc w:val="center"/>
            </w:pPr>
            <w:r>
              <w:rPr>
                <w:sz w:val="18"/>
              </w:rPr>
              <w:t>23</w:t>
            </w:r>
          </w:p>
        </w:tc>
        <w:tc>
          <w:tcPr>
            <w:tcW w:w="950" w:type="dxa"/>
          </w:tcPr>
          <w:p w:rsidR="00F55E86" w:rsidRDefault="008F39DD">
            <w:pPr>
              <w:spacing w:before="20" w:after="20" w:line="240" w:lineRule="auto"/>
              <w:jc w:val="center"/>
            </w:pPr>
            <w:r>
              <w:rPr>
                <w:sz w:val="18"/>
              </w:rPr>
              <w:t>16.90</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56</w:t>
            </w:r>
          </w:p>
        </w:tc>
        <w:tc>
          <w:tcPr>
            <w:tcW w:w="1037" w:type="dxa"/>
          </w:tcPr>
          <w:p w:rsidR="00F55E86" w:rsidRDefault="008F39DD">
            <w:pPr>
              <w:spacing w:before="20" w:after="20" w:line="240" w:lineRule="auto"/>
              <w:jc w:val="center"/>
            </w:pPr>
            <w:r>
              <w:rPr>
                <w:sz w:val="18"/>
              </w:rPr>
              <w:t>0.714</w:t>
            </w:r>
          </w:p>
        </w:tc>
        <w:tc>
          <w:tcPr>
            <w:tcW w:w="950" w:type="dxa"/>
          </w:tcPr>
          <w:p w:rsidR="00F55E86" w:rsidRDefault="008F39DD">
            <w:pPr>
              <w:spacing w:before="20" w:after="20" w:line="240" w:lineRule="auto"/>
              <w:jc w:val="center"/>
            </w:pPr>
            <w:r>
              <w:rPr>
                <w:sz w:val="18"/>
              </w:rPr>
              <w:t>0.750</w:t>
            </w:r>
          </w:p>
        </w:tc>
        <w:tc>
          <w:tcPr>
            <w:tcW w:w="893" w:type="dxa"/>
          </w:tcPr>
          <w:p w:rsidR="00F55E86" w:rsidRDefault="008F39DD">
            <w:pPr>
              <w:spacing w:before="20" w:after="20" w:line="240" w:lineRule="auto"/>
              <w:jc w:val="center"/>
            </w:pPr>
            <w:r>
              <w:rPr>
                <w:sz w:val="18"/>
              </w:rPr>
              <w:t>0.707</w:t>
            </w:r>
          </w:p>
        </w:tc>
        <w:tc>
          <w:tcPr>
            <w:tcW w:w="979" w:type="dxa"/>
          </w:tcPr>
          <w:p w:rsidR="00F55E86" w:rsidRDefault="008F39DD">
            <w:pPr>
              <w:spacing w:before="20" w:after="20" w:line="240" w:lineRule="auto"/>
              <w:jc w:val="center"/>
            </w:pPr>
            <w:r>
              <w:rPr>
                <w:sz w:val="18"/>
              </w:rPr>
              <w:t>0.747</w:t>
            </w:r>
          </w:p>
        </w:tc>
        <w:tc>
          <w:tcPr>
            <w:tcW w:w="1224" w:type="dxa"/>
          </w:tcPr>
          <w:p w:rsidR="00F55E86" w:rsidRDefault="008F39DD">
            <w:pPr>
              <w:spacing w:before="20" w:after="20" w:line="240" w:lineRule="auto"/>
              <w:jc w:val="center"/>
            </w:pPr>
            <w:r>
              <w:rPr>
                <w:sz w:val="18"/>
              </w:rPr>
              <w:t>0.747</w:t>
            </w:r>
          </w:p>
        </w:tc>
      </w:tr>
      <w:tr w:rsidR="00F55E86">
        <w:trPr>
          <w:jc w:val="center"/>
        </w:trPr>
        <w:tc>
          <w:tcPr>
            <w:tcW w:w="691" w:type="dxa"/>
          </w:tcPr>
          <w:p w:rsidR="00F55E86" w:rsidRDefault="008F39DD">
            <w:pPr>
              <w:spacing w:before="20" w:after="20" w:line="240" w:lineRule="auto"/>
              <w:jc w:val="center"/>
            </w:pPr>
            <w:r>
              <w:rPr>
                <w:sz w:val="18"/>
              </w:rPr>
              <w:t>72</w:t>
            </w:r>
          </w:p>
        </w:tc>
        <w:tc>
          <w:tcPr>
            <w:tcW w:w="893" w:type="dxa"/>
          </w:tcPr>
          <w:p w:rsidR="00F55E86" w:rsidRDefault="008F39DD">
            <w:pPr>
              <w:spacing w:before="20" w:after="20" w:line="240" w:lineRule="auto"/>
              <w:jc w:val="center"/>
            </w:pPr>
            <w:r>
              <w:rPr>
                <w:sz w:val="18"/>
              </w:rPr>
              <w:t>30.62</w:t>
            </w:r>
          </w:p>
        </w:tc>
        <w:tc>
          <w:tcPr>
            <w:tcW w:w="893" w:type="dxa"/>
          </w:tcPr>
          <w:p w:rsidR="00F55E86" w:rsidRDefault="008F39DD">
            <w:pPr>
              <w:spacing w:before="20" w:after="20" w:line="240" w:lineRule="auto"/>
              <w:jc w:val="center"/>
            </w:pPr>
            <w:r>
              <w:rPr>
                <w:sz w:val="18"/>
              </w:rPr>
              <w:t>33</w:t>
            </w:r>
          </w:p>
        </w:tc>
        <w:tc>
          <w:tcPr>
            <w:tcW w:w="950" w:type="dxa"/>
          </w:tcPr>
          <w:p w:rsidR="00F55E86" w:rsidRDefault="008F39DD">
            <w:pPr>
              <w:spacing w:before="20" w:after="20" w:line="240" w:lineRule="auto"/>
              <w:jc w:val="center"/>
            </w:pPr>
            <w:r>
              <w:rPr>
                <w:sz w:val="18"/>
              </w:rPr>
              <w:t>17.20</w:t>
            </w:r>
          </w:p>
        </w:tc>
        <w:tc>
          <w:tcPr>
            <w:tcW w:w="893" w:type="dxa"/>
          </w:tcPr>
          <w:p w:rsidR="00F55E86" w:rsidRDefault="008F39DD">
            <w:pPr>
              <w:spacing w:before="20" w:after="20" w:line="240" w:lineRule="auto"/>
              <w:jc w:val="center"/>
            </w:pPr>
            <w:r>
              <w:rPr>
                <w:sz w:val="18"/>
              </w:rPr>
              <w:t>40</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1.295</w:t>
            </w:r>
          </w:p>
        </w:tc>
        <w:tc>
          <w:tcPr>
            <w:tcW w:w="950" w:type="dxa"/>
          </w:tcPr>
          <w:p w:rsidR="00F55E86" w:rsidRDefault="008F39DD">
            <w:pPr>
              <w:spacing w:before="20" w:after="20" w:line="240" w:lineRule="auto"/>
              <w:jc w:val="center"/>
            </w:pPr>
            <w:r>
              <w:rPr>
                <w:sz w:val="18"/>
              </w:rPr>
              <w:t>1.358</w:t>
            </w:r>
          </w:p>
        </w:tc>
        <w:tc>
          <w:tcPr>
            <w:tcW w:w="893" w:type="dxa"/>
          </w:tcPr>
          <w:p w:rsidR="00F55E86" w:rsidRDefault="008F39DD">
            <w:pPr>
              <w:spacing w:before="20" w:after="20" w:line="240" w:lineRule="auto"/>
              <w:jc w:val="center"/>
            </w:pPr>
            <w:r>
              <w:rPr>
                <w:sz w:val="18"/>
              </w:rPr>
              <w:t>1.281</w:t>
            </w:r>
          </w:p>
        </w:tc>
        <w:tc>
          <w:tcPr>
            <w:tcW w:w="979" w:type="dxa"/>
          </w:tcPr>
          <w:p w:rsidR="00F55E86" w:rsidRDefault="008F39DD">
            <w:pPr>
              <w:spacing w:before="20" w:after="20" w:line="240" w:lineRule="auto"/>
              <w:jc w:val="center"/>
            </w:pPr>
            <w:r>
              <w:rPr>
                <w:sz w:val="18"/>
              </w:rPr>
              <w:t>1.352</w:t>
            </w:r>
          </w:p>
        </w:tc>
        <w:tc>
          <w:tcPr>
            <w:tcW w:w="1224" w:type="dxa"/>
          </w:tcPr>
          <w:p w:rsidR="00F55E86" w:rsidRDefault="008F39DD">
            <w:pPr>
              <w:spacing w:before="20" w:after="20" w:line="240" w:lineRule="auto"/>
              <w:jc w:val="center"/>
            </w:pPr>
            <w:r>
              <w:rPr>
                <w:sz w:val="18"/>
              </w:rPr>
              <w:t>1.352</w:t>
            </w:r>
          </w:p>
        </w:tc>
      </w:tr>
      <w:tr w:rsidR="00F55E86">
        <w:trPr>
          <w:jc w:val="center"/>
        </w:trPr>
        <w:tc>
          <w:tcPr>
            <w:tcW w:w="691" w:type="dxa"/>
          </w:tcPr>
          <w:p w:rsidR="00F55E86" w:rsidRDefault="008F39DD">
            <w:pPr>
              <w:spacing w:before="20" w:after="20" w:line="240" w:lineRule="auto"/>
              <w:jc w:val="center"/>
            </w:pPr>
            <w:r>
              <w:rPr>
                <w:sz w:val="18"/>
              </w:rPr>
              <w:t>73</w:t>
            </w:r>
          </w:p>
        </w:tc>
        <w:tc>
          <w:tcPr>
            <w:tcW w:w="893" w:type="dxa"/>
          </w:tcPr>
          <w:p w:rsidR="00F55E86" w:rsidRDefault="008F39DD">
            <w:pPr>
              <w:spacing w:before="20" w:after="20" w:line="240" w:lineRule="auto"/>
              <w:jc w:val="center"/>
            </w:pPr>
            <w:r>
              <w:rPr>
                <w:sz w:val="18"/>
              </w:rPr>
              <w:t>28.87</w:t>
            </w:r>
          </w:p>
        </w:tc>
        <w:tc>
          <w:tcPr>
            <w:tcW w:w="893" w:type="dxa"/>
          </w:tcPr>
          <w:p w:rsidR="00F55E86" w:rsidRDefault="008F39DD">
            <w:pPr>
              <w:spacing w:before="20" w:after="20" w:line="240" w:lineRule="auto"/>
              <w:jc w:val="center"/>
            </w:pPr>
            <w:r>
              <w:rPr>
                <w:sz w:val="18"/>
              </w:rPr>
              <w:t>31</w:t>
            </w:r>
          </w:p>
        </w:tc>
        <w:tc>
          <w:tcPr>
            <w:tcW w:w="950" w:type="dxa"/>
          </w:tcPr>
          <w:p w:rsidR="00F55E86" w:rsidRDefault="008F39DD">
            <w:pPr>
              <w:spacing w:before="20" w:after="20" w:line="240" w:lineRule="auto"/>
              <w:jc w:val="center"/>
            </w:pPr>
            <w:r>
              <w:rPr>
                <w:sz w:val="18"/>
              </w:rPr>
              <w:t>18.24</w:t>
            </w:r>
          </w:p>
        </w:tc>
        <w:tc>
          <w:tcPr>
            <w:tcW w:w="893" w:type="dxa"/>
          </w:tcPr>
          <w:p w:rsidR="00F55E86" w:rsidRDefault="008F39DD">
            <w:pPr>
              <w:spacing w:before="20" w:after="20" w:line="240" w:lineRule="auto"/>
              <w:jc w:val="center"/>
            </w:pPr>
            <w:r>
              <w:rPr>
                <w:sz w:val="18"/>
              </w:rPr>
              <w:t>40</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1.184</w:t>
            </w:r>
          </w:p>
        </w:tc>
        <w:tc>
          <w:tcPr>
            <w:tcW w:w="950" w:type="dxa"/>
          </w:tcPr>
          <w:p w:rsidR="00F55E86" w:rsidRDefault="008F39DD">
            <w:pPr>
              <w:spacing w:before="20" w:after="20" w:line="240" w:lineRule="auto"/>
              <w:jc w:val="center"/>
            </w:pPr>
            <w:r>
              <w:rPr>
                <w:sz w:val="18"/>
              </w:rPr>
              <w:t>1.242</w:t>
            </w:r>
          </w:p>
        </w:tc>
        <w:tc>
          <w:tcPr>
            <w:tcW w:w="893" w:type="dxa"/>
          </w:tcPr>
          <w:p w:rsidR="00F55E86" w:rsidRDefault="008F39DD">
            <w:pPr>
              <w:spacing w:before="20" w:after="20" w:line="240" w:lineRule="auto"/>
              <w:jc w:val="center"/>
            </w:pPr>
            <w:r>
              <w:rPr>
                <w:sz w:val="18"/>
              </w:rPr>
              <w:t>1.173</w:t>
            </w:r>
          </w:p>
        </w:tc>
        <w:tc>
          <w:tcPr>
            <w:tcW w:w="979" w:type="dxa"/>
          </w:tcPr>
          <w:p w:rsidR="00F55E86" w:rsidRDefault="008F39DD">
            <w:pPr>
              <w:spacing w:before="20" w:after="20" w:line="240" w:lineRule="auto"/>
              <w:jc w:val="center"/>
            </w:pPr>
            <w:r>
              <w:rPr>
                <w:sz w:val="18"/>
              </w:rPr>
              <w:t>1.237</w:t>
            </w:r>
          </w:p>
        </w:tc>
        <w:tc>
          <w:tcPr>
            <w:tcW w:w="1224" w:type="dxa"/>
          </w:tcPr>
          <w:p w:rsidR="00F55E86" w:rsidRDefault="008F39DD">
            <w:pPr>
              <w:spacing w:before="20" w:after="20" w:line="240" w:lineRule="auto"/>
              <w:jc w:val="center"/>
            </w:pPr>
            <w:r>
              <w:rPr>
                <w:sz w:val="18"/>
              </w:rPr>
              <w:t>1.237</w:t>
            </w:r>
          </w:p>
        </w:tc>
      </w:tr>
      <w:tr w:rsidR="00F55E86">
        <w:trPr>
          <w:jc w:val="center"/>
        </w:trPr>
        <w:tc>
          <w:tcPr>
            <w:tcW w:w="691" w:type="dxa"/>
          </w:tcPr>
          <w:p w:rsidR="00F55E86" w:rsidRDefault="008F39DD">
            <w:pPr>
              <w:spacing w:before="20" w:after="20" w:line="240" w:lineRule="auto"/>
              <w:jc w:val="center"/>
            </w:pPr>
            <w:r>
              <w:rPr>
                <w:sz w:val="18"/>
              </w:rPr>
              <w:t>74</w:t>
            </w:r>
          </w:p>
        </w:tc>
        <w:tc>
          <w:tcPr>
            <w:tcW w:w="893" w:type="dxa"/>
          </w:tcPr>
          <w:p w:rsidR="00F55E86" w:rsidRDefault="008F39DD">
            <w:pPr>
              <w:spacing w:before="20" w:after="20" w:line="240" w:lineRule="auto"/>
              <w:jc w:val="center"/>
            </w:pPr>
            <w:r>
              <w:rPr>
                <w:sz w:val="18"/>
              </w:rPr>
              <w:t>19.25</w:t>
            </w:r>
          </w:p>
        </w:tc>
        <w:tc>
          <w:tcPr>
            <w:tcW w:w="893" w:type="dxa"/>
          </w:tcPr>
          <w:p w:rsidR="00F55E86" w:rsidRDefault="008F39DD">
            <w:pPr>
              <w:spacing w:before="20" w:after="20" w:line="240" w:lineRule="auto"/>
              <w:jc w:val="center"/>
            </w:pPr>
            <w:r>
              <w:rPr>
                <w:sz w:val="18"/>
              </w:rPr>
              <w:t>22</w:t>
            </w:r>
          </w:p>
        </w:tc>
        <w:tc>
          <w:tcPr>
            <w:tcW w:w="950" w:type="dxa"/>
          </w:tcPr>
          <w:p w:rsidR="00F55E86" w:rsidRDefault="008F39DD">
            <w:pPr>
              <w:spacing w:before="20" w:after="20" w:line="240" w:lineRule="auto"/>
              <w:jc w:val="center"/>
            </w:pPr>
            <w:r>
              <w:rPr>
                <w:sz w:val="18"/>
              </w:rPr>
              <w:t>18.40</w:t>
            </w:r>
          </w:p>
        </w:tc>
        <w:tc>
          <w:tcPr>
            <w:tcW w:w="893" w:type="dxa"/>
          </w:tcPr>
          <w:p w:rsidR="00F55E86" w:rsidRDefault="008F39DD">
            <w:pPr>
              <w:spacing w:before="20" w:after="20" w:line="240" w:lineRule="auto"/>
              <w:jc w:val="center"/>
            </w:pPr>
            <w:r>
              <w:rPr>
                <w:sz w:val="18"/>
              </w:rPr>
              <w:t>40</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0.792</w:t>
            </w:r>
          </w:p>
        </w:tc>
        <w:tc>
          <w:tcPr>
            <w:tcW w:w="950" w:type="dxa"/>
          </w:tcPr>
          <w:p w:rsidR="00F55E86" w:rsidRDefault="008F39DD">
            <w:pPr>
              <w:spacing w:before="20" w:after="20" w:line="240" w:lineRule="auto"/>
              <w:jc w:val="center"/>
            </w:pPr>
            <w:r>
              <w:rPr>
                <w:sz w:val="18"/>
              </w:rPr>
              <w:t>0.831</w:t>
            </w:r>
          </w:p>
        </w:tc>
        <w:tc>
          <w:tcPr>
            <w:tcW w:w="893" w:type="dxa"/>
          </w:tcPr>
          <w:p w:rsidR="00F55E86" w:rsidRDefault="008F39DD">
            <w:pPr>
              <w:spacing w:before="20" w:after="20" w:line="240" w:lineRule="auto"/>
              <w:jc w:val="center"/>
            </w:pPr>
            <w:r>
              <w:rPr>
                <w:sz w:val="18"/>
              </w:rPr>
              <w:t>0.785</w:t>
            </w:r>
          </w:p>
        </w:tc>
        <w:tc>
          <w:tcPr>
            <w:tcW w:w="979" w:type="dxa"/>
          </w:tcPr>
          <w:p w:rsidR="00F55E86" w:rsidRDefault="008F39DD">
            <w:pPr>
              <w:spacing w:before="20" w:after="20" w:line="240" w:lineRule="auto"/>
              <w:jc w:val="center"/>
            </w:pPr>
            <w:r>
              <w:rPr>
                <w:sz w:val="18"/>
              </w:rPr>
              <w:t>0.828</w:t>
            </w:r>
          </w:p>
        </w:tc>
        <w:tc>
          <w:tcPr>
            <w:tcW w:w="1224" w:type="dxa"/>
          </w:tcPr>
          <w:p w:rsidR="00F55E86" w:rsidRDefault="008F39DD">
            <w:pPr>
              <w:spacing w:before="20" w:after="20" w:line="240" w:lineRule="auto"/>
              <w:jc w:val="center"/>
            </w:pPr>
            <w:r>
              <w:rPr>
                <w:sz w:val="18"/>
              </w:rPr>
              <w:t>0.828</w:t>
            </w:r>
          </w:p>
        </w:tc>
      </w:tr>
      <w:tr w:rsidR="00F55E86">
        <w:trPr>
          <w:jc w:val="center"/>
        </w:trPr>
        <w:tc>
          <w:tcPr>
            <w:tcW w:w="691" w:type="dxa"/>
          </w:tcPr>
          <w:p w:rsidR="00F55E86" w:rsidRDefault="008F39DD">
            <w:pPr>
              <w:spacing w:before="20" w:after="20" w:line="240" w:lineRule="auto"/>
              <w:jc w:val="center"/>
            </w:pPr>
            <w:r>
              <w:rPr>
                <w:sz w:val="18"/>
              </w:rPr>
              <w:t>75</w:t>
            </w:r>
          </w:p>
        </w:tc>
        <w:tc>
          <w:tcPr>
            <w:tcW w:w="893" w:type="dxa"/>
          </w:tcPr>
          <w:p w:rsidR="00F55E86" w:rsidRDefault="008F39DD">
            <w:pPr>
              <w:spacing w:before="20" w:after="20" w:line="240" w:lineRule="auto"/>
              <w:jc w:val="center"/>
            </w:pPr>
            <w:r>
              <w:rPr>
                <w:sz w:val="18"/>
              </w:rPr>
              <w:t>27.12</w:t>
            </w:r>
          </w:p>
        </w:tc>
        <w:tc>
          <w:tcPr>
            <w:tcW w:w="893" w:type="dxa"/>
          </w:tcPr>
          <w:p w:rsidR="00F55E86" w:rsidRDefault="008F39DD">
            <w:pPr>
              <w:spacing w:before="20" w:after="20" w:line="240" w:lineRule="auto"/>
              <w:jc w:val="center"/>
            </w:pPr>
            <w:r>
              <w:rPr>
                <w:sz w:val="18"/>
              </w:rPr>
              <w:t>29</w:t>
            </w:r>
          </w:p>
        </w:tc>
        <w:tc>
          <w:tcPr>
            <w:tcW w:w="950" w:type="dxa"/>
          </w:tcPr>
          <w:p w:rsidR="00F55E86" w:rsidRDefault="008F39DD">
            <w:pPr>
              <w:spacing w:before="20" w:after="20" w:line="240" w:lineRule="auto"/>
              <w:jc w:val="center"/>
            </w:pPr>
            <w:r>
              <w:rPr>
                <w:sz w:val="18"/>
              </w:rPr>
              <w:t>18.75</w:t>
            </w:r>
          </w:p>
        </w:tc>
        <w:tc>
          <w:tcPr>
            <w:tcW w:w="893" w:type="dxa"/>
          </w:tcPr>
          <w:p w:rsidR="00F55E86" w:rsidRDefault="008F39DD">
            <w:pPr>
              <w:spacing w:before="20" w:after="20" w:line="240" w:lineRule="auto"/>
              <w:jc w:val="center"/>
            </w:pPr>
            <w:r>
              <w:rPr>
                <w:sz w:val="18"/>
              </w:rPr>
              <w:t>40</w:t>
            </w:r>
          </w:p>
        </w:tc>
        <w:tc>
          <w:tcPr>
            <w:tcW w:w="720" w:type="dxa"/>
          </w:tcPr>
          <w:p w:rsidR="00F55E86" w:rsidRDefault="008F39DD">
            <w:pPr>
              <w:spacing w:before="20" w:after="20" w:line="240" w:lineRule="auto"/>
              <w:jc w:val="center"/>
            </w:pPr>
            <w:r>
              <w:rPr>
                <w:sz w:val="18"/>
              </w:rPr>
              <w:t>45</w:t>
            </w:r>
          </w:p>
        </w:tc>
        <w:tc>
          <w:tcPr>
            <w:tcW w:w="1037" w:type="dxa"/>
          </w:tcPr>
          <w:p w:rsidR="00F55E86" w:rsidRDefault="008F39DD">
            <w:pPr>
              <w:spacing w:before="20" w:after="20" w:line="240" w:lineRule="auto"/>
              <w:jc w:val="center"/>
            </w:pPr>
            <w:r>
              <w:rPr>
                <w:sz w:val="18"/>
              </w:rPr>
              <w:t>1.089</w:t>
            </w:r>
          </w:p>
        </w:tc>
        <w:tc>
          <w:tcPr>
            <w:tcW w:w="950" w:type="dxa"/>
          </w:tcPr>
          <w:p w:rsidR="00F55E86" w:rsidRDefault="008F39DD">
            <w:pPr>
              <w:spacing w:before="20" w:after="20" w:line="240" w:lineRule="auto"/>
              <w:jc w:val="center"/>
            </w:pPr>
            <w:r>
              <w:rPr>
                <w:sz w:val="18"/>
              </w:rPr>
              <w:t>1.142</w:t>
            </w:r>
          </w:p>
        </w:tc>
        <w:tc>
          <w:tcPr>
            <w:tcW w:w="893" w:type="dxa"/>
          </w:tcPr>
          <w:p w:rsidR="00F55E86" w:rsidRDefault="008F39DD">
            <w:pPr>
              <w:spacing w:before="20" w:after="20" w:line="240" w:lineRule="auto"/>
              <w:jc w:val="center"/>
            </w:pPr>
            <w:r>
              <w:rPr>
                <w:sz w:val="18"/>
              </w:rPr>
              <w:t>1.079</w:t>
            </w:r>
          </w:p>
        </w:tc>
        <w:tc>
          <w:tcPr>
            <w:tcW w:w="979" w:type="dxa"/>
          </w:tcPr>
          <w:p w:rsidR="00F55E86" w:rsidRDefault="008F39DD">
            <w:pPr>
              <w:spacing w:before="20" w:after="20" w:line="240" w:lineRule="auto"/>
              <w:jc w:val="center"/>
            </w:pPr>
            <w:r>
              <w:rPr>
                <w:sz w:val="18"/>
              </w:rPr>
              <w:t>1.138</w:t>
            </w:r>
          </w:p>
        </w:tc>
        <w:tc>
          <w:tcPr>
            <w:tcW w:w="1224" w:type="dxa"/>
          </w:tcPr>
          <w:p w:rsidR="00F55E86" w:rsidRDefault="008F39DD">
            <w:pPr>
              <w:spacing w:before="20" w:after="20" w:line="240" w:lineRule="auto"/>
              <w:jc w:val="center"/>
            </w:pPr>
            <w:r>
              <w:rPr>
                <w:sz w:val="18"/>
              </w:rPr>
              <w:t>1.138</w:t>
            </w:r>
          </w:p>
        </w:tc>
      </w:tr>
      <w:tr w:rsidR="00F55E86">
        <w:trPr>
          <w:jc w:val="center"/>
        </w:trPr>
        <w:tc>
          <w:tcPr>
            <w:tcW w:w="691" w:type="dxa"/>
          </w:tcPr>
          <w:p w:rsidR="00F55E86" w:rsidRDefault="008F39DD">
            <w:pPr>
              <w:spacing w:before="20" w:after="20" w:line="240" w:lineRule="auto"/>
              <w:jc w:val="center"/>
            </w:pPr>
            <w:r>
              <w:rPr>
                <w:sz w:val="18"/>
              </w:rPr>
              <w:t>76</w:t>
            </w:r>
          </w:p>
        </w:tc>
        <w:tc>
          <w:tcPr>
            <w:tcW w:w="893" w:type="dxa"/>
          </w:tcPr>
          <w:p w:rsidR="00F55E86" w:rsidRDefault="008F39DD">
            <w:pPr>
              <w:spacing w:before="20" w:after="20" w:line="240" w:lineRule="auto"/>
              <w:jc w:val="center"/>
            </w:pPr>
            <w:r>
              <w:rPr>
                <w:sz w:val="18"/>
              </w:rPr>
              <w:t>14.00</w:t>
            </w:r>
          </w:p>
        </w:tc>
        <w:tc>
          <w:tcPr>
            <w:tcW w:w="893" w:type="dxa"/>
          </w:tcPr>
          <w:p w:rsidR="00F55E86" w:rsidRDefault="008F39DD">
            <w:pPr>
              <w:spacing w:before="20" w:after="20" w:line="240" w:lineRule="auto"/>
              <w:jc w:val="center"/>
            </w:pPr>
            <w:r>
              <w:rPr>
                <w:sz w:val="18"/>
              </w:rPr>
              <w:t>19</w:t>
            </w:r>
          </w:p>
        </w:tc>
        <w:tc>
          <w:tcPr>
            <w:tcW w:w="950" w:type="dxa"/>
          </w:tcPr>
          <w:p w:rsidR="00F55E86" w:rsidRDefault="008F39DD">
            <w:pPr>
              <w:spacing w:before="20" w:after="20" w:line="240" w:lineRule="auto"/>
              <w:jc w:val="center"/>
            </w:pPr>
            <w:r>
              <w:rPr>
                <w:sz w:val="18"/>
              </w:rPr>
              <w:t>18.32</w:t>
            </w:r>
          </w:p>
        </w:tc>
        <w:tc>
          <w:tcPr>
            <w:tcW w:w="893" w:type="dxa"/>
          </w:tcPr>
          <w:p w:rsidR="00F55E86" w:rsidRDefault="008F39DD">
            <w:pPr>
              <w:spacing w:before="20" w:after="20" w:line="240" w:lineRule="auto"/>
              <w:jc w:val="center"/>
            </w:pPr>
            <w:r>
              <w:rPr>
                <w:sz w:val="18"/>
              </w:rPr>
              <w:t>66</w:t>
            </w:r>
          </w:p>
        </w:tc>
        <w:tc>
          <w:tcPr>
            <w:tcW w:w="720" w:type="dxa"/>
          </w:tcPr>
          <w:p w:rsidR="00F55E86" w:rsidRDefault="008F39DD">
            <w:pPr>
              <w:spacing w:before="20" w:after="20" w:line="240" w:lineRule="auto"/>
              <w:jc w:val="center"/>
            </w:pPr>
            <w:r>
              <w:rPr>
                <w:sz w:val="18"/>
              </w:rPr>
              <w:t>70</w:t>
            </w:r>
          </w:p>
        </w:tc>
        <w:tc>
          <w:tcPr>
            <w:tcW w:w="1037" w:type="dxa"/>
          </w:tcPr>
          <w:p w:rsidR="00F55E86" w:rsidRDefault="008F39DD">
            <w:pPr>
              <w:spacing w:before="20" w:after="20" w:line="240" w:lineRule="auto"/>
              <w:jc w:val="center"/>
            </w:pPr>
            <w:r>
              <w:rPr>
                <w:sz w:val="18"/>
              </w:rPr>
              <w:t>0.326</w:t>
            </w:r>
          </w:p>
        </w:tc>
        <w:tc>
          <w:tcPr>
            <w:tcW w:w="950" w:type="dxa"/>
          </w:tcPr>
          <w:p w:rsidR="00F55E86" w:rsidRDefault="008F39DD">
            <w:pPr>
              <w:spacing w:before="20" w:after="20" w:line="240" w:lineRule="auto"/>
              <w:jc w:val="center"/>
            </w:pPr>
            <w:r>
              <w:rPr>
                <w:sz w:val="18"/>
              </w:rPr>
              <w:t>0.338</w:t>
            </w:r>
          </w:p>
        </w:tc>
        <w:tc>
          <w:tcPr>
            <w:tcW w:w="893" w:type="dxa"/>
          </w:tcPr>
          <w:p w:rsidR="00F55E86" w:rsidRDefault="008F39DD">
            <w:pPr>
              <w:spacing w:before="20" w:after="20" w:line="240" w:lineRule="auto"/>
              <w:jc w:val="center"/>
            </w:pPr>
            <w:r>
              <w:rPr>
                <w:sz w:val="18"/>
              </w:rPr>
              <w:t>0.327</w:t>
            </w:r>
          </w:p>
        </w:tc>
        <w:tc>
          <w:tcPr>
            <w:tcW w:w="979" w:type="dxa"/>
          </w:tcPr>
          <w:p w:rsidR="00F55E86" w:rsidRDefault="008F39DD">
            <w:pPr>
              <w:spacing w:before="20" w:after="20" w:line="240" w:lineRule="auto"/>
              <w:jc w:val="center"/>
            </w:pPr>
            <w:r>
              <w:rPr>
                <w:sz w:val="18"/>
              </w:rPr>
              <w:t>0.330</w:t>
            </w:r>
          </w:p>
        </w:tc>
        <w:tc>
          <w:tcPr>
            <w:tcW w:w="1224" w:type="dxa"/>
          </w:tcPr>
          <w:p w:rsidR="00F55E86" w:rsidRDefault="008F39DD">
            <w:pPr>
              <w:spacing w:before="20" w:after="20" w:line="240" w:lineRule="auto"/>
              <w:jc w:val="center"/>
            </w:pPr>
            <w:r>
              <w:rPr>
                <w:sz w:val="18"/>
              </w:rPr>
              <w:t>0.336</w:t>
            </w:r>
          </w:p>
        </w:tc>
      </w:tr>
      <w:tr w:rsidR="00F55E86">
        <w:trPr>
          <w:jc w:val="center"/>
        </w:trPr>
        <w:tc>
          <w:tcPr>
            <w:tcW w:w="691" w:type="dxa"/>
          </w:tcPr>
          <w:p w:rsidR="00F55E86" w:rsidRDefault="008F39DD">
            <w:pPr>
              <w:spacing w:before="20" w:after="20" w:line="240" w:lineRule="auto"/>
              <w:jc w:val="center"/>
            </w:pPr>
            <w:r>
              <w:rPr>
                <w:sz w:val="18"/>
              </w:rPr>
              <w:t>77</w:t>
            </w:r>
          </w:p>
        </w:tc>
        <w:tc>
          <w:tcPr>
            <w:tcW w:w="893" w:type="dxa"/>
          </w:tcPr>
          <w:p w:rsidR="00F55E86" w:rsidRDefault="008F39DD">
            <w:pPr>
              <w:spacing w:before="20" w:after="20" w:line="240" w:lineRule="auto"/>
              <w:jc w:val="center"/>
            </w:pPr>
            <w:r>
              <w:rPr>
                <w:sz w:val="18"/>
              </w:rPr>
              <w:t>17.50</w:t>
            </w:r>
          </w:p>
        </w:tc>
        <w:tc>
          <w:tcPr>
            <w:tcW w:w="893" w:type="dxa"/>
          </w:tcPr>
          <w:p w:rsidR="00F55E86" w:rsidRDefault="008F39DD">
            <w:pPr>
              <w:spacing w:before="20" w:after="20" w:line="240" w:lineRule="auto"/>
              <w:jc w:val="center"/>
            </w:pPr>
            <w:r>
              <w:rPr>
                <w:sz w:val="18"/>
              </w:rPr>
              <w:t>20</w:t>
            </w:r>
          </w:p>
        </w:tc>
        <w:tc>
          <w:tcPr>
            <w:tcW w:w="950" w:type="dxa"/>
          </w:tcPr>
          <w:p w:rsidR="00F55E86" w:rsidRDefault="008F39DD">
            <w:pPr>
              <w:spacing w:before="20" w:after="20" w:line="240" w:lineRule="auto"/>
              <w:jc w:val="center"/>
            </w:pPr>
            <w:r>
              <w:rPr>
                <w:sz w:val="18"/>
              </w:rPr>
              <w:t>18.17</w:t>
            </w:r>
          </w:p>
        </w:tc>
        <w:tc>
          <w:tcPr>
            <w:tcW w:w="893" w:type="dxa"/>
          </w:tcPr>
          <w:p w:rsidR="00F55E86" w:rsidRDefault="008F39DD">
            <w:pPr>
              <w:spacing w:before="20" w:after="20" w:line="240" w:lineRule="auto"/>
              <w:jc w:val="center"/>
            </w:pPr>
            <w:r>
              <w:rPr>
                <w:sz w:val="18"/>
              </w:rPr>
              <w:t>66</w:t>
            </w:r>
          </w:p>
        </w:tc>
        <w:tc>
          <w:tcPr>
            <w:tcW w:w="720" w:type="dxa"/>
          </w:tcPr>
          <w:p w:rsidR="00F55E86" w:rsidRDefault="008F39DD">
            <w:pPr>
              <w:spacing w:before="20" w:after="20" w:line="240" w:lineRule="auto"/>
              <w:jc w:val="center"/>
            </w:pPr>
            <w:r>
              <w:rPr>
                <w:sz w:val="18"/>
              </w:rPr>
              <w:t>70</w:t>
            </w:r>
          </w:p>
        </w:tc>
        <w:tc>
          <w:tcPr>
            <w:tcW w:w="1037" w:type="dxa"/>
          </w:tcPr>
          <w:p w:rsidR="00F55E86" w:rsidRDefault="008F39DD">
            <w:pPr>
              <w:spacing w:before="20" w:after="20" w:line="240" w:lineRule="auto"/>
              <w:jc w:val="center"/>
            </w:pPr>
            <w:r>
              <w:rPr>
                <w:sz w:val="18"/>
              </w:rPr>
              <w:t>0.368</w:t>
            </w:r>
          </w:p>
        </w:tc>
        <w:tc>
          <w:tcPr>
            <w:tcW w:w="950" w:type="dxa"/>
          </w:tcPr>
          <w:p w:rsidR="00F55E86" w:rsidRDefault="008F39DD">
            <w:pPr>
              <w:spacing w:before="20" w:after="20" w:line="240" w:lineRule="auto"/>
              <w:jc w:val="center"/>
            </w:pPr>
            <w:r>
              <w:rPr>
                <w:sz w:val="18"/>
              </w:rPr>
              <w:t>0.379</w:t>
            </w:r>
          </w:p>
        </w:tc>
        <w:tc>
          <w:tcPr>
            <w:tcW w:w="893" w:type="dxa"/>
          </w:tcPr>
          <w:p w:rsidR="00F55E86" w:rsidRDefault="008F39DD">
            <w:pPr>
              <w:spacing w:before="20" w:after="20" w:line="240" w:lineRule="auto"/>
              <w:jc w:val="center"/>
            </w:pPr>
            <w:r>
              <w:rPr>
                <w:sz w:val="18"/>
              </w:rPr>
              <w:t>0.369</w:t>
            </w:r>
          </w:p>
        </w:tc>
        <w:tc>
          <w:tcPr>
            <w:tcW w:w="979" w:type="dxa"/>
          </w:tcPr>
          <w:p w:rsidR="00F55E86" w:rsidRDefault="008F39DD">
            <w:pPr>
              <w:spacing w:before="20" w:after="20" w:line="240" w:lineRule="auto"/>
              <w:jc w:val="center"/>
            </w:pPr>
            <w:r>
              <w:rPr>
                <w:sz w:val="18"/>
              </w:rPr>
              <w:t>0.373</w:t>
            </w:r>
          </w:p>
        </w:tc>
        <w:tc>
          <w:tcPr>
            <w:tcW w:w="1224" w:type="dxa"/>
          </w:tcPr>
          <w:p w:rsidR="00F55E86" w:rsidRDefault="008F39DD">
            <w:pPr>
              <w:spacing w:before="20" w:after="20" w:line="240" w:lineRule="auto"/>
              <w:jc w:val="center"/>
            </w:pPr>
            <w:r>
              <w:rPr>
                <w:sz w:val="18"/>
              </w:rPr>
              <w:t>0.378</w:t>
            </w:r>
          </w:p>
        </w:tc>
      </w:tr>
      <w:tr w:rsidR="00F55E86">
        <w:trPr>
          <w:jc w:val="center"/>
        </w:trPr>
        <w:tc>
          <w:tcPr>
            <w:tcW w:w="691" w:type="dxa"/>
          </w:tcPr>
          <w:p w:rsidR="00F55E86" w:rsidRDefault="008F39DD">
            <w:pPr>
              <w:spacing w:before="20" w:after="20" w:line="240" w:lineRule="auto"/>
              <w:jc w:val="center"/>
            </w:pPr>
            <w:r>
              <w:rPr>
                <w:sz w:val="18"/>
              </w:rPr>
              <w:t>78</w:t>
            </w:r>
          </w:p>
        </w:tc>
        <w:tc>
          <w:tcPr>
            <w:tcW w:w="893" w:type="dxa"/>
          </w:tcPr>
          <w:p w:rsidR="00F55E86" w:rsidRDefault="008F39DD">
            <w:pPr>
              <w:spacing w:before="20" w:after="20" w:line="240" w:lineRule="auto"/>
              <w:jc w:val="center"/>
            </w:pPr>
            <w:r>
              <w:rPr>
                <w:sz w:val="18"/>
              </w:rPr>
              <w:t>35.00</w:t>
            </w:r>
          </w:p>
        </w:tc>
        <w:tc>
          <w:tcPr>
            <w:tcW w:w="893" w:type="dxa"/>
          </w:tcPr>
          <w:p w:rsidR="00F55E86" w:rsidRDefault="008F39DD">
            <w:pPr>
              <w:spacing w:before="20" w:after="20" w:line="240" w:lineRule="auto"/>
              <w:jc w:val="center"/>
            </w:pPr>
            <w:r>
              <w:rPr>
                <w:sz w:val="18"/>
              </w:rPr>
              <w:t>35</w:t>
            </w:r>
          </w:p>
        </w:tc>
        <w:tc>
          <w:tcPr>
            <w:tcW w:w="950" w:type="dxa"/>
          </w:tcPr>
          <w:p w:rsidR="00F55E86" w:rsidRDefault="008F39DD">
            <w:pPr>
              <w:spacing w:before="20" w:after="20" w:line="240" w:lineRule="auto"/>
              <w:jc w:val="center"/>
            </w:pPr>
            <w:r>
              <w:rPr>
                <w:sz w:val="18"/>
              </w:rPr>
              <w:t>17.18</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1.567</w:t>
            </w:r>
          </w:p>
        </w:tc>
        <w:tc>
          <w:tcPr>
            <w:tcW w:w="950" w:type="dxa"/>
          </w:tcPr>
          <w:p w:rsidR="00F55E86" w:rsidRDefault="008F39DD">
            <w:pPr>
              <w:spacing w:before="20" w:after="20" w:line="240" w:lineRule="auto"/>
              <w:jc w:val="center"/>
            </w:pPr>
            <w:r>
              <w:rPr>
                <w:sz w:val="18"/>
              </w:rPr>
              <w:t>1.677</w:t>
            </w:r>
          </w:p>
        </w:tc>
        <w:tc>
          <w:tcPr>
            <w:tcW w:w="893" w:type="dxa"/>
          </w:tcPr>
          <w:p w:rsidR="00F55E86" w:rsidRDefault="008F39DD">
            <w:pPr>
              <w:spacing w:before="20" w:after="20" w:line="240" w:lineRule="auto"/>
              <w:jc w:val="center"/>
            </w:pPr>
            <w:r>
              <w:rPr>
                <w:sz w:val="18"/>
              </w:rPr>
              <w:t>1.546</w:t>
            </w:r>
          </w:p>
        </w:tc>
        <w:tc>
          <w:tcPr>
            <w:tcW w:w="979" w:type="dxa"/>
          </w:tcPr>
          <w:p w:rsidR="00F55E86" w:rsidRDefault="008F39DD">
            <w:pPr>
              <w:spacing w:before="20" w:after="20" w:line="240" w:lineRule="auto"/>
              <w:jc w:val="center"/>
            </w:pPr>
            <w:r>
              <w:rPr>
                <w:sz w:val="18"/>
              </w:rPr>
              <w:t>1.671</w:t>
            </w:r>
          </w:p>
        </w:tc>
        <w:tc>
          <w:tcPr>
            <w:tcW w:w="1224" w:type="dxa"/>
          </w:tcPr>
          <w:p w:rsidR="00F55E86" w:rsidRDefault="008F39DD">
            <w:pPr>
              <w:spacing w:before="20" w:after="20" w:line="240" w:lineRule="auto"/>
              <w:jc w:val="center"/>
            </w:pPr>
            <w:r>
              <w:rPr>
                <w:sz w:val="18"/>
              </w:rPr>
              <w:t>1.668</w:t>
            </w:r>
          </w:p>
        </w:tc>
      </w:tr>
      <w:tr w:rsidR="00F55E86">
        <w:trPr>
          <w:jc w:val="center"/>
        </w:trPr>
        <w:tc>
          <w:tcPr>
            <w:tcW w:w="691" w:type="dxa"/>
          </w:tcPr>
          <w:p w:rsidR="00F55E86" w:rsidRDefault="008F39DD">
            <w:pPr>
              <w:spacing w:before="20" w:after="20" w:line="240" w:lineRule="auto"/>
              <w:jc w:val="center"/>
            </w:pPr>
            <w:r>
              <w:rPr>
                <w:sz w:val="18"/>
              </w:rPr>
              <w:t>79</w:t>
            </w:r>
          </w:p>
        </w:tc>
        <w:tc>
          <w:tcPr>
            <w:tcW w:w="893" w:type="dxa"/>
          </w:tcPr>
          <w:p w:rsidR="00F55E86" w:rsidRDefault="008F39DD">
            <w:pPr>
              <w:spacing w:before="20" w:after="20" w:line="240" w:lineRule="auto"/>
              <w:jc w:val="center"/>
            </w:pPr>
            <w:r>
              <w:rPr>
                <w:sz w:val="18"/>
              </w:rPr>
              <w:t>27.12</w:t>
            </w:r>
          </w:p>
        </w:tc>
        <w:tc>
          <w:tcPr>
            <w:tcW w:w="893" w:type="dxa"/>
          </w:tcPr>
          <w:p w:rsidR="00F55E86" w:rsidRDefault="008F39DD">
            <w:pPr>
              <w:spacing w:before="20" w:after="20" w:line="240" w:lineRule="auto"/>
              <w:jc w:val="center"/>
            </w:pPr>
            <w:r>
              <w:rPr>
                <w:sz w:val="18"/>
              </w:rPr>
              <w:t>29</w:t>
            </w:r>
          </w:p>
        </w:tc>
        <w:tc>
          <w:tcPr>
            <w:tcW w:w="950" w:type="dxa"/>
          </w:tcPr>
          <w:p w:rsidR="00F55E86" w:rsidRDefault="008F39DD">
            <w:pPr>
              <w:spacing w:before="20" w:after="20" w:line="240" w:lineRule="auto"/>
              <w:jc w:val="center"/>
            </w:pPr>
            <w:r>
              <w:rPr>
                <w:sz w:val="18"/>
              </w:rPr>
              <w:t>13.40</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1.250</w:t>
            </w:r>
          </w:p>
        </w:tc>
        <w:tc>
          <w:tcPr>
            <w:tcW w:w="950" w:type="dxa"/>
          </w:tcPr>
          <w:p w:rsidR="00F55E86" w:rsidRDefault="008F39DD">
            <w:pPr>
              <w:spacing w:before="20" w:after="20" w:line="240" w:lineRule="auto"/>
              <w:jc w:val="center"/>
            </w:pPr>
            <w:r>
              <w:rPr>
                <w:sz w:val="18"/>
              </w:rPr>
              <w:t>1.337</w:t>
            </w:r>
          </w:p>
        </w:tc>
        <w:tc>
          <w:tcPr>
            <w:tcW w:w="893" w:type="dxa"/>
          </w:tcPr>
          <w:p w:rsidR="00F55E86" w:rsidRDefault="008F39DD">
            <w:pPr>
              <w:spacing w:before="20" w:after="20" w:line="240" w:lineRule="auto"/>
              <w:jc w:val="center"/>
            </w:pPr>
            <w:r>
              <w:rPr>
                <w:sz w:val="18"/>
              </w:rPr>
              <w:t>1.234</w:t>
            </w:r>
          </w:p>
        </w:tc>
        <w:tc>
          <w:tcPr>
            <w:tcW w:w="979" w:type="dxa"/>
          </w:tcPr>
          <w:p w:rsidR="00F55E86" w:rsidRDefault="008F39DD">
            <w:pPr>
              <w:spacing w:before="20" w:after="20" w:line="240" w:lineRule="auto"/>
              <w:jc w:val="center"/>
            </w:pPr>
            <w:r>
              <w:rPr>
                <w:sz w:val="18"/>
              </w:rPr>
              <w:t>1.332</w:t>
            </w:r>
          </w:p>
        </w:tc>
        <w:tc>
          <w:tcPr>
            <w:tcW w:w="1224" w:type="dxa"/>
          </w:tcPr>
          <w:p w:rsidR="00F55E86" w:rsidRDefault="008F39DD">
            <w:pPr>
              <w:spacing w:before="20" w:after="20" w:line="240" w:lineRule="auto"/>
              <w:jc w:val="center"/>
            </w:pPr>
            <w:r>
              <w:rPr>
                <w:sz w:val="18"/>
              </w:rPr>
              <w:t>1.330</w:t>
            </w:r>
          </w:p>
        </w:tc>
      </w:tr>
      <w:tr w:rsidR="00F55E86">
        <w:trPr>
          <w:jc w:val="center"/>
        </w:trPr>
        <w:tc>
          <w:tcPr>
            <w:tcW w:w="691" w:type="dxa"/>
          </w:tcPr>
          <w:p w:rsidR="00F55E86" w:rsidRDefault="008F39DD">
            <w:pPr>
              <w:spacing w:before="20" w:after="20" w:line="240" w:lineRule="auto"/>
              <w:jc w:val="center"/>
            </w:pPr>
            <w:r>
              <w:rPr>
                <w:sz w:val="18"/>
              </w:rPr>
              <w:t>80</w:t>
            </w:r>
          </w:p>
        </w:tc>
        <w:tc>
          <w:tcPr>
            <w:tcW w:w="893" w:type="dxa"/>
          </w:tcPr>
          <w:p w:rsidR="00F55E86" w:rsidRDefault="008F39DD">
            <w:pPr>
              <w:spacing w:before="20" w:after="20" w:line="240" w:lineRule="auto"/>
              <w:jc w:val="center"/>
            </w:pPr>
            <w:r>
              <w:rPr>
                <w:sz w:val="18"/>
              </w:rPr>
              <w:t>15.75</w:t>
            </w:r>
          </w:p>
        </w:tc>
        <w:tc>
          <w:tcPr>
            <w:tcW w:w="893" w:type="dxa"/>
          </w:tcPr>
          <w:p w:rsidR="00F55E86" w:rsidRDefault="008F39DD">
            <w:pPr>
              <w:spacing w:before="20" w:after="20" w:line="240" w:lineRule="auto"/>
              <w:jc w:val="center"/>
            </w:pPr>
            <w:r>
              <w:rPr>
                <w:sz w:val="18"/>
              </w:rPr>
              <w:t>19</w:t>
            </w:r>
          </w:p>
        </w:tc>
        <w:tc>
          <w:tcPr>
            <w:tcW w:w="950" w:type="dxa"/>
          </w:tcPr>
          <w:p w:rsidR="00F55E86" w:rsidRDefault="008F39DD">
            <w:pPr>
              <w:spacing w:before="20" w:after="20" w:line="240" w:lineRule="auto"/>
              <w:jc w:val="center"/>
            </w:pPr>
            <w:r>
              <w:rPr>
                <w:sz w:val="18"/>
              </w:rPr>
              <w:t>14.21</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0.742</w:t>
            </w:r>
          </w:p>
        </w:tc>
        <w:tc>
          <w:tcPr>
            <w:tcW w:w="950" w:type="dxa"/>
          </w:tcPr>
          <w:p w:rsidR="00F55E86" w:rsidRDefault="008F39DD">
            <w:pPr>
              <w:spacing w:before="20" w:after="20" w:line="240" w:lineRule="auto"/>
              <w:jc w:val="center"/>
            </w:pPr>
            <w:r>
              <w:rPr>
                <w:sz w:val="18"/>
              </w:rPr>
              <w:t>0.791</w:t>
            </w:r>
          </w:p>
        </w:tc>
        <w:tc>
          <w:tcPr>
            <w:tcW w:w="893" w:type="dxa"/>
          </w:tcPr>
          <w:p w:rsidR="00F55E86" w:rsidRDefault="008F39DD">
            <w:pPr>
              <w:spacing w:before="20" w:after="20" w:line="240" w:lineRule="auto"/>
              <w:jc w:val="center"/>
            </w:pPr>
            <w:r>
              <w:rPr>
                <w:sz w:val="18"/>
              </w:rPr>
              <w:t>0.733</w:t>
            </w:r>
          </w:p>
        </w:tc>
        <w:tc>
          <w:tcPr>
            <w:tcW w:w="979" w:type="dxa"/>
          </w:tcPr>
          <w:p w:rsidR="00F55E86" w:rsidRDefault="008F39DD">
            <w:pPr>
              <w:spacing w:before="20" w:after="20" w:line="240" w:lineRule="auto"/>
              <w:jc w:val="center"/>
            </w:pPr>
            <w:r>
              <w:rPr>
                <w:sz w:val="18"/>
              </w:rPr>
              <w:t>0.788</w:t>
            </w:r>
          </w:p>
        </w:tc>
        <w:tc>
          <w:tcPr>
            <w:tcW w:w="1224" w:type="dxa"/>
          </w:tcPr>
          <w:p w:rsidR="00F55E86" w:rsidRDefault="008F39DD">
            <w:pPr>
              <w:spacing w:before="20" w:after="20" w:line="240" w:lineRule="auto"/>
              <w:jc w:val="center"/>
            </w:pPr>
            <w:r>
              <w:rPr>
                <w:sz w:val="18"/>
              </w:rPr>
              <w:t>0.788</w:t>
            </w:r>
          </w:p>
        </w:tc>
      </w:tr>
      <w:tr w:rsidR="00F55E86">
        <w:trPr>
          <w:jc w:val="center"/>
        </w:trPr>
        <w:tc>
          <w:tcPr>
            <w:tcW w:w="691" w:type="dxa"/>
          </w:tcPr>
          <w:p w:rsidR="00F55E86" w:rsidRDefault="008F39DD">
            <w:pPr>
              <w:spacing w:before="20" w:after="20" w:line="240" w:lineRule="auto"/>
              <w:jc w:val="center"/>
            </w:pPr>
            <w:r>
              <w:rPr>
                <w:sz w:val="18"/>
              </w:rPr>
              <w:t>81</w:t>
            </w:r>
          </w:p>
        </w:tc>
        <w:tc>
          <w:tcPr>
            <w:tcW w:w="893" w:type="dxa"/>
          </w:tcPr>
          <w:p w:rsidR="00F55E86" w:rsidRDefault="008F39DD">
            <w:pPr>
              <w:spacing w:before="20" w:after="20" w:line="240" w:lineRule="auto"/>
              <w:jc w:val="center"/>
            </w:pPr>
            <w:r>
              <w:rPr>
                <w:sz w:val="18"/>
              </w:rPr>
              <w:t>32.37</w:t>
            </w:r>
          </w:p>
        </w:tc>
        <w:tc>
          <w:tcPr>
            <w:tcW w:w="893" w:type="dxa"/>
          </w:tcPr>
          <w:p w:rsidR="00F55E86" w:rsidRDefault="008F39DD">
            <w:pPr>
              <w:spacing w:before="20" w:after="20" w:line="240" w:lineRule="auto"/>
              <w:jc w:val="center"/>
            </w:pPr>
            <w:r>
              <w:rPr>
                <w:sz w:val="18"/>
              </w:rPr>
              <w:t>33</w:t>
            </w:r>
          </w:p>
        </w:tc>
        <w:tc>
          <w:tcPr>
            <w:tcW w:w="950" w:type="dxa"/>
          </w:tcPr>
          <w:p w:rsidR="00F55E86" w:rsidRDefault="008F39DD">
            <w:pPr>
              <w:spacing w:before="20" w:after="20" w:line="240" w:lineRule="auto"/>
              <w:jc w:val="center"/>
            </w:pPr>
            <w:r>
              <w:rPr>
                <w:sz w:val="18"/>
              </w:rPr>
              <w:t>14.80</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1.422</w:t>
            </w:r>
          </w:p>
        </w:tc>
        <w:tc>
          <w:tcPr>
            <w:tcW w:w="950" w:type="dxa"/>
          </w:tcPr>
          <w:p w:rsidR="00F55E86" w:rsidRDefault="008F39DD">
            <w:pPr>
              <w:spacing w:before="20" w:after="20" w:line="240" w:lineRule="auto"/>
              <w:jc w:val="center"/>
            </w:pPr>
            <w:r>
              <w:rPr>
                <w:sz w:val="18"/>
              </w:rPr>
              <w:t>1.519</w:t>
            </w:r>
          </w:p>
        </w:tc>
        <w:tc>
          <w:tcPr>
            <w:tcW w:w="893" w:type="dxa"/>
          </w:tcPr>
          <w:p w:rsidR="00F55E86" w:rsidRDefault="008F39DD">
            <w:pPr>
              <w:spacing w:before="20" w:after="20" w:line="240" w:lineRule="auto"/>
              <w:jc w:val="center"/>
            </w:pPr>
            <w:r>
              <w:rPr>
                <w:sz w:val="18"/>
              </w:rPr>
              <w:t>1.404</w:t>
            </w:r>
          </w:p>
        </w:tc>
        <w:tc>
          <w:tcPr>
            <w:tcW w:w="979" w:type="dxa"/>
          </w:tcPr>
          <w:p w:rsidR="00F55E86" w:rsidRDefault="008F39DD">
            <w:pPr>
              <w:spacing w:before="20" w:after="20" w:line="240" w:lineRule="auto"/>
              <w:jc w:val="center"/>
            </w:pPr>
            <w:r>
              <w:rPr>
                <w:sz w:val="18"/>
              </w:rPr>
              <w:t>1.513</w:t>
            </w:r>
          </w:p>
        </w:tc>
        <w:tc>
          <w:tcPr>
            <w:tcW w:w="1224" w:type="dxa"/>
          </w:tcPr>
          <w:p w:rsidR="00F55E86" w:rsidRDefault="008F39DD">
            <w:pPr>
              <w:spacing w:before="20" w:after="20" w:line="240" w:lineRule="auto"/>
              <w:jc w:val="center"/>
            </w:pPr>
            <w:r>
              <w:rPr>
                <w:sz w:val="18"/>
              </w:rPr>
              <w:t>1.512</w:t>
            </w:r>
          </w:p>
        </w:tc>
      </w:tr>
      <w:tr w:rsidR="00F55E86">
        <w:trPr>
          <w:jc w:val="center"/>
        </w:trPr>
        <w:tc>
          <w:tcPr>
            <w:tcW w:w="691" w:type="dxa"/>
          </w:tcPr>
          <w:p w:rsidR="00F55E86" w:rsidRDefault="008F39DD">
            <w:pPr>
              <w:spacing w:before="20" w:after="20" w:line="240" w:lineRule="auto"/>
              <w:jc w:val="center"/>
            </w:pPr>
            <w:r>
              <w:rPr>
                <w:sz w:val="18"/>
              </w:rPr>
              <w:t>82</w:t>
            </w:r>
          </w:p>
        </w:tc>
        <w:tc>
          <w:tcPr>
            <w:tcW w:w="893" w:type="dxa"/>
          </w:tcPr>
          <w:p w:rsidR="00F55E86" w:rsidRDefault="008F39DD">
            <w:pPr>
              <w:spacing w:before="20" w:after="20" w:line="240" w:lineRule="auto"/>
              <w:jc w:val="center"/>
            </w:pPr>
            <w:r>
              <w:rPr>
                <w:sz w:val="18"/>
              </w:rPr>
              <w:t>35.00</w:t>
            </w:r>
          </w:p>
        </w:tc>
        <w:tc>
          <w:tcPr>
            <w:tcW w:w="893" w:type="dxa"/>
          </w:tcPr>
          <w:p w:rsidR="00F55E86" w:rsidRDefault="008F39DD">
            <w:pPr>
              <w:spacing w:before="20" w:after="20" w:line="240" w:lineRule="auto"/>
              <w:jc w:val="center"/>
            </w:pPr>
            <w:r>
              <w:rPr>
                <w:sz w:val="18"/>
              </w:rPr>
              <w:t>35</w:t>
            </w:r>
          </w:p>
        </w:tc>
        <w:tc>
          <w:tcPr>
            <w:tcW w:w="950" w:type="dxa"/>
          </w:tcPr>
          <w:p w:rsidR="00F55E86" w:rsidRDefault="008F39DD">
            <w:pPr>
              <w:spacing w:before="20" w:after="20" w:line="240" w:lineRule="auto"/>
              <w:jc w:val="center"/>
            </w:pPr>
            <w:r>
              <w:rPr>
                <w:sz w:val="18"/>
              </w:rPr>
              <w:t>13.98</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1.567</w:t>
            </w:r>
          </w:p>
        </w:tc>
        <w:tc>
          <w:tcPr>
            <w:tcW w:w="950" w:type="dxa"/>
          </w:tcPr>
          <w:p w:rsidR="00F55E86" w:rsidRDefault="008F39DD">
            <w:pPr>
              <w:spacing w:before="20" w:after="20" w:line="240" w:lineRule="auto"/>
              <w:jc w:val="center"/>
            </w:pPr>
            <w:r>
              <w:rPr>
                <w:sz w:val="18"/>
              </w:rPr>
              <w:t>1.677</w:t>
            </w:r>
          </w:p>
        </w:tc>
        <w:tc>
          <w:tcPr>
            <w:tcW w:w="893" w:type="dxa"/>
          </w:tcPr>
          <w:p w:rsidR="00F55E86" w:rsidRDefault="008F39DD">
            <w:pPr>
              <w:spacing w:before="20" w:after="20" w:line="240" w:lineRule="auto"/>
              <w:jc w:val="center"/>
            </w:pPr>
            <w:r>
              <w:rPr>
                <w:sz w:val="18"/>
              </w:rPr>
              <w:t>1.546</w:t>
            </w:r>
          </w:p>
        </w:tc>
        <w:tc>
          <w:tcPr>
            <w:tcW w:w="979" w:type="dxa"/>
          </w:tcPr>
          <w:p w:rsidR="00F55E86" w:rsidRDefault="008F39DD">
            <w:pPr>
              <w:spacing w:before="20" w:after="20" w:line="240" w:lineRule="auto"/>
              <w:jc w:val="center"/>
            </w:pPr>
            <w:r>
              <w:rPr>
                <w:sz w:val="18"/>
              </w:rPr>
              <w:t>1.671</w:t>
            </w:r>
          </w:p>
        </w:tc>
        <w:tc>
          <w:tcPr>
            <w:tcW w:w="1224" w:type="dxa"/>
          </w:tcPr>
          <w:p w:rsidR="00F55E86" w:rsidRDefault="008F39DD">
            <w:pPr>
              <w:spacing w:before="20" w:after="20" w:line="240" w:lineRule="auto"/>
              <w:jc w:val="center"/>
            </w:pPr>
            <w:r>
              <w:rPr>
                <w:sz w:val="18"/>
              </w:rPr>
              <w:t>1.668</w:t>
            </w:r>
          </w:p>
        </w:tc>
      </w:tr>
      <w:tr w:rsidR="00F55E86">
        <w:trPr>
          <w:jc w:val="center"/>
        </w:trPr>
        <w:tc>
          <w:tcPr>
            <w:tcW w:w="691" w:type="dxa"/>
          </w:tcPr>
          <w:p w:rsidR="00F55E86" w:rsidRDefault="008F39DD">
            <w:pPr>
              <w:spacing w:before="20" w:after="20" w:line="240" w:lineRule="auto"/>
              <w:jc w:val="center"/>
            </w:pPr>
            <w:r>
              <w:rPr>
                <w:sz w:val="18"/>
              </w:rPr>
              <w:t>83</w:t>
            </w:r>
          </w:p>
        </w:tc>
        <w:tc>
          <w:tcPr>
            <w:tcW w:w="893" w:type="dxa"/>
          </w:tcPr>
          <w:p w:rsidR="00F55E86" w:rsidRDefault="008F39DD">
            <w:pPr>
              <w:spacing w:before="20" w:after="20" w:line="240" w:lineRule="auto"/>
              <w:jc w:val="center"/>
            </w:pPr>
            <w:r>
              <w:rPr>
                <w:sz w:val="18"/>
              </w:rPr>
              <w:t>35.87</w:t>
            </w:r>
          </w:p>
        </w:tc>
        <w:tc>
          <w:tcPr>
            <w:tcW w:w="893" w:type="dxa"/>
          </w:tcPr>
          <w:p w:rsidR="00F55E86" w:rsidRDefault="008F39DD">
            <w:pPr>
              <w:spacing w:before="20" w:after="20" w:line="240" w:lineRule="auto"/>
              <w:jc w:val="center"/>
            </w:pPr>
            <w:r>
              <w:rPr>
                <w:sz w:val="18"/>
              </w:rPr>
              <w:t>36</w:t>
            </w:r>
          </w:p>
        </w:tc>
        <w:tc>
          <w:tcPr>
            <w:tcW w:w="950" w:type="dxa"/>
          </w:tcPr>
          <w:p w:rsidR="00F55E86" w:rsidRDefault="008F39DD">
            <w:pPr>
              <w:spacing w:before="20" w:after="20" w:line="240" w:lineRule="auto"/>
              <w:jc w:val="center"/>
            </w:pPr>
            <w:r>
              <w:rPr>
                <w:sz w:val="18"/>
              </w:rPr>
              <w:t>16.97</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1.515</w:t>
            </w:r>
          </w:p>
        </w:tc>
        <w:tc>
          <w:tcPr>
            <w:tcW w:w="950" w:type="dxa"/>
          </w:tcPr>
          <w:p w:rsidR="00F55E86" w:rsidRDefault="008F39DD">
            <w:pPr>
              <w:spacing w:before="20" w:after="20" w:line="240" w:lineRule="auto"/>
              <w:jc w:val="center"/>
            </w:pPr>
            <w:r>
              <w:rPr>
                <w:sz w:val="18"/>
              </w:rPr>
              <w:t>1.606</w:t>
            </w:r>
          </w:p>
        </w:tc>
        <w:tc>
          <w:tcPr>
            <w:tcW w:w="893" w:type="dxa"/>
          </w:tcPr>
          <w:p w:rsidR="00F55E86" w:rsidRDefault="008F39DD">
            <w:pPr>
              <w:spacing w:before="20" w:after="20" w:line="240" w:lineRule="auto"/>
              <w:jc w:val="center"/>
            </w:pPr>
            <w:r>
              <w:rPr>
                <w:sz w:val="18"/>
              </w:rPr>
              <w:t>1.495</w:t>
            </w:r>
          </w:p>
        </w:tc>
        <w:tc>
          <w:tcPr>
            <w:tcW w:w="979" w:type="dxa"/>
          </w:tcPr>
          <w:p w:rsidR="00F55E86" w:rsidRDefault="008F39DD">
            <w:pPr>
              <w:spacing w:before="20" w:after="20" w:line="240" w:lineRule="auto"/>
              <w:jc w:val="center"/>
            </w:pPr>
            <w:r>
              <w:rPr>
                <w:sz w:val="18"/>
              </w:rPr>
              <w:t>1.600</w:t>
            </w:r>
          </w:p>
        </w:tc>
        <w:tc>
          <w:tcPr>
            <w:tcW w:w="1224" w:type="dxa"/>
          </w:tcPr>
          <w:p w:rsidR="00F55E86" w:rsidRDefault="008F39DD">
            <w:pPr>
              <w:spacing w:before="20" w:after="20" w:line="240" w:lineRule="auto"/>
              <w:jc w:val="center"/>
            </w:pPr>
            <w:r>
              <w:rPr>
                <w:sz w:val="18"/>
              </w:rPr>
              <w:t>1.600</w:t>
            </w:r>
          </w:p>
        </w:tc>
      </w:tr>
      <w:tr w:rsidR="00F55E86">
        <w:trPr>
          <w:jc w:val="center"/>
        </w:trPr>
        <w:tc>
          <w:tcPr>
            <w:tcW w:w="691" w:type="dxa"/>
          </w:tcPr>
          <w:p w:rsidR="00F55E86" w:rsidRDefault="008F39DD">
            <w:pPr>
              <w:spacing w:before="20" w:after="20" w:line="240" w:lineRule="auto"/>
              <w:jc w:val="center"/>
            </w:pPr>
            <w:r>
              <w:rPr>
                <w:sz w:val="18"/>
              </w:rPr>
              <w:t>84</w:t>
            </w:r>
          </w:p>
        </w:tc>
        <w:tc>
          <w:tcPr>
            <w:tcW w:w="893" w:type="dxa"/>
          </w:tcPr>
          <w:p w:rsidR="00F55E86" w:rsidRDefault="008F39DD">
            <w:pPr>
              <w:spacing w:before="20" w:after="20" w:line="240" w:lineRule="auto"/>
              <w:jc w:val="center"/>
            </w:pPr>
            <w:r>
              <w:rPr>
                <w:sz w:val="18"/>
              </w:rPr>
              <w:t>37.96</w:t>
            </w:r>
          </w:p>
        </w:tc>
        <w:tc>
          <w:tcPr>
            <w:tcW w:w="893" w:type="dxa"/>
          </w:tcPr>
          <w:p w:rsidR="00F55E86" w:rsidRDefault="008F39DD">
            <w:pPr>
              <w:spacing w:before="20" w:after="20" w:line="240" w:lineRule="auto"/>
              <w:jc w:val="center"/>
            </w:pPr>
            <w:r>
              <w:rPr>
                <w:sz w:val="18"/>
              </w:rPr>
              <w:t>37</w:t>
            </w:r>
          </w:p>
        </w:tc>
        <w:tc>
          <w:tcPr>
            <w:tcW w:w="950" w:type="dxa"/>
          </w:tcPr>
          <w:p w:rsidR="00F55E86" w:rsidRDefault="008F39DD">
            <w:pPr>
              <w:spacing w:before="20" w:after="20" w:line="240" w:lineRule="auto"/>
              <w:jc w:val="center"/>
            </w:pPr>
            <w:r>
              <w:rPr>
                <w:sz w:val="18"/>
              </w:rPr>
              <w:t>17.20</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1.574</w:t>
            </w:r>
          </w:p>
        </w:tc>
        <w:tc>
          <w:tcPr>
            <w:tcW w:w="950" w:type="dxa"/>
          </w:tcPr>
          <w:p w:rsidR="00F55E86" w:rsidRDefault="008F39DD">
            <w:pPr>
              <w:spacing w:before="20" w:after="20" w:line="240" w:lineRule="auto"/>
              <w:jc w:val="center"/>
            </w:pPr>
            <w:r>
              <w:rPr>
                <w:sz w:val="18"/>
              </w:rPr>
              <w:t>1.670</w:t>
            </w:r>
          </w:p>
        </w:tc>
        <w:tc>
          <w:tcPr>
            <w:tcW w:w="893" w:type="dxa"/>
          </w:tcPr>
          <w:p w:rsidR="00F55E86" w:rsidRDefault="008F39DD">
            <w:pPr>
              <w:spacing w:before="20" w:after="20" w:line="240" w:lineRule="auto"/>
              <w:jc w:val="center"/>
            </w:pPr>
            <w:r>
              <w:rPr>
                <w:sz w:val="18"/>
              </w:rPr>
              <w:t>1.554</w:t>
            </w:r>
          </w:p>
        </w:tc>
        <w:tc>
          <w:tcPr>
            <w:tcW w:w="979" w:type="dxa"/>
          </w:tcPr>
          <w:p w:rsidR="00F55E86" w:rsidRDefault="008F39DD">
            <w:pPr>
              <w:spacing w:before="20" w:after="20" w:line="240" w:lineRule="auto"/>
              <w:jc w:val="center"/>
            </w:pPr>
            <w:r>
              <w:rPr>
                <w:sz w:val="18"/>
              </w:rPr>
              <w:t>1.664</w:t>
            </w:r>
          </w:p>
        </w:tc>
        <w:tc>
          <w:tcPr>
            <w:tcW w:w="1224" w:type="dxa"/>
          </w:tcPr>
          <w:p w:rsidR="00F55E86" w:rsidRDefault="008F39DD">
            <w:pPr>
              <w:spacing w:before="20" w:after="20" w:line="240" w:lineRule="auto"/>
              <w:jc w:val="center"/>
            </w:pPr>
            <w:r>
              <w:rPr>
                <w:sz w:val="18"/>
              </w:rPr>
              <w:t>1.663</w:t>
            </w:r>
          </w:p>
        </w:tc>
      </w:tr>
      <w:tr w:rsidR="00F55E86">
        <w:trPr>
          <w:jc w:val="center"/>
        </w:trPr>
        <w:tc>
          <w:tcPr>
            <w:tcW w:w="691" w:type="dxa"/>
          </w:tcPr>
          <w:p w:rsidR="00F55E86" w:rsidRDefault="008F39DD">
            <w:pPr>
              <w:spacing w:before="20" w:after="20" w:line="240" w:lineRule="auto"/>
              <w:jc w:val="center"/>
            </w:pPr>
            <w:r>
              <w:rPr>
                <w:sz w:val="18"/>
              </w:rPr>
              <w:t>85</w:t>
            </w:r>
          </w:p>
        </w:tc>
        <w:tc>
          <w:tcPr>
            <w:tcW w:w="893" w:type="dxa"/>
          </w:tcPr>
          <w:p w:rsidR="00F55E86" w:rsidRDefault="008F39DD">
            <w:pPr>
              <w:spacing w:before="20" w:after="20" w:line="240" w:lineRule="auto"/>
              <w:jc w:val="center"/>
            </w:pPr>
            <w:r>
              <w:rPr>
                <w:sz w:val="18"/>
              </w:rPr>
              <w:t>27.12</w:t>
            </w:r>
          </w:p>
        </w:tc>
        <w:tc>
          <w:tcPr>
            <w:tcW w:w="893" w:type="dxa"/>
          </w:tcPr>
          <w:p w:rsidR="00F55E86" w:rsidRDefault="008F39DD">
            <w:pPr>
              <w:spacing w:before="20" w:after="20" w:line="240" w:lineRule="auto"/>
              <w:jc w:val="center"/>
            </w:pPr>
            <w:r>
              <w:rPr>
                <w:sz w:val="18"/>
              </w:rPr>
              <w:t>29</w:t>
            </w:r>
          </w:p>
        </w:tc>
        <w:tc>
          <w:tcPr>
            <w:tcW w:w="950" w:type="dxa"/>
          </w:tcPr>
          <w:p w:rsidR="00F55E86" w:rsidRDefault="008F39DD">
            <w:pPr>
              <w:spacing w:before="20" w:after="20" w:line="240" w:lineRule="auto"/>
              <w:jc w:val="center"/>
            </w:pPr>
            <w:r>
              <w:rPr>
                <w:sz w:val="18"/>
              </w:rPr>
              <w:t>14.62</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1.212</w:t>
            </w:r>
          </w:p>
        </w:tc>
        <w:tc>
          <w:tcPr>
            <w:tcW w:w="950" w:type="dxa"/>
          </w:tcPr>
          <w:p w:rsidR="00F55E86" w:rsidRDefault="008F39DD">
            <w:pPr>
              <w:spacing w:before="20" w:after="20" w:line="240" w:lineRule="auto"/>
              <w:jc w:val="center"/>
            </w:pPr>
            <w:r>
              <w:rPr>
                <w:sz w:val="18"/>
              </w:rPr>
              <w:t>1.294</w:t>
            </w:r>
          </w:p>
        </w:tc>
        <w:tc>
          <w:tcPr>
            <w:tcW w:w="893" w:type="dxa"/>
          </w:tcPr>
          <w:p w:rsidR="00F55E86" w:rsidRDefault="008F39DD">
            <w:pPr>
              <w:spacing w:before="20" w:after="20" w:line="240" w:lineRule="auto"/>
              <w:jc w:val="center"/>
            </w:pPr>
            <w:r>
              <w:rPr>
                <w:sz w:val="18"/>
              </w:rPr>
              <w:t>1.196</w:t>
            </w:r>
          </w:p>
        </w:tc>
        <w:tc>
          <w:tcPr>
            <w:tcW w:w="979" w:type="dxa"/>
          </w:tcPr>
          <w:p w:rsidR="00F55E86" w:rsidRDefault="008F39DD">
            <w:pPr>
              <w:spacing w:before="20" w:after="20" w:line="240" w:lineRule="auto"/>
              <w:jc w:val="center"/>
            </w:pPr>
            <w:r>
              <w:rPr>
                <w:sz w:val="18"/>
              </w:rPr>
              <w:t>1.289</w:t>
            </w:r>
          </w:p>
        </w:tc>
        <w:tc>
          <w:tcPr>
            <w:tcW w:w="1224" w:type="dxa"/>
          </w:tcPr>
          <w:p w:rsidR="00F55E86" w:rsidRDefault="008F39DD">
            <w:pPr>
              <w:spacing w:before="20" w:after="20" w:line="240" w:lineRule="auto"/>
              <w:jc w:val="center"/>
            </w:pPr>
            <w:r>
              <w:rPr>
                <w:sz w:val="18"/>
              </w:rPr>
              <w:t>1.288</w:t>
            </w:r>
          </w:p>
        </w:tc>
      </w:tr>
      <w:tr w:rsidR="00F55E86">
        <w:trPr>
          <w:jc w:val="center"/>
        </w:trPr>
        <w:tc>
          <w:tcPr>
            <w:tcW w:w="691" w:type="dxa"/>
          </w:tcPr>
          <w:p w:rsidR="00F55E86" w:rsidRDefault="008F39DD">
            <w:pPr>
              <w:spacing w:before="20" w:after="20" w:line="240" w:lineRule="auto"/>
              <w:jc w:val="center"/>
            </w:pPr>
            <w:r>
              <w:rPr>
                <w:sz w:val="18"/>
              </w:rPr>
              <w:t>86</w:t>
            </w:r>
          </w:p>
        </w:tc>
        <w:tc>
          <w:tcPr>
            <w:tcW w:w="893" w:type="dxa"/>
          </w:tcPr>
          <w:p w:rsidR="00F55E86" w:rsidRDefault="008F39DD">
            <w:pPr>
              <w:spacing w:before="20" w:after="20" w:line="240" w:lineRule="auto"/>
              <w:jc w:val="center"/>
            </w:pPr>
            <w:r>
              <w:rPr>
                <w:sz w:val="18"/>
              </w:rPr>
              <w:t>37.62</w:t>
            </w:r>
          </w:p>
        </w:tc>
        <w:tc>
          <w:tcPr>
            <w:tcW w:w="893" w:type="dxa"/>
          </w:tcPr>
          <w:p w:rsidR="00F55E86" w:rsidRDefault="008F39DD">
            <w:pPr>
              <w:spacing w:before="20" w:after="20" w:line="240" w:lineRule="auto"/>
              <w:jc w:val="center"/>
            </w:pPr>
            <w:r>
              <w:rPr>
                <w:sz w:val="18"/>
              </w:rPr>
              <w:t>37</w:t>
            </w:r>
          </w:p>
        </w:tc>
        <w:tc>
          <w:tcPr>
            <w:tcW w:w="950" w:type="dxa"/>
          </w:tcPr>
          <w:p w:rsidR="00F55E86" w:rsidRDefault="008F39DD">
            <w:pPr>
              <w:spacing w:before="20" w:after="20" w:line="240" w:lineRule="auto"/>
              <w:jc w:val="center"/>
            </w:pPr>
            <w:r>
              <w:rPr>
                <w:sz w:val="18"/>
              </w:rPr>
              <w:t>14.01</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1.684</w:t>
            </w:r>
          </w:p>
        </w:tc>
        <w:tc>
          <w:tcPr>
            <w:tcW w:w="950" w:type="dxa"/>
          </w:tcPr>
          <w:p w:rsidR="00F55E86" w:rsidRDefault="008F39DD">
            <w:pPr>
              <w:spacing w:before="20" w:after="20" w:line="240" w:lineRule="auto"/>
              <w:jc w:val="center"/>
            </w:pPr>
            <w:r>
              <w:rPr>
                <w:sz w:val="18"/>
              </w:rPr>
              <w:t>1.802</w:t>
            </w:r>
          </w:p>
        </w:tc>
        <w:tc>
          <w:tcPr>
            <w:tcW w:w="893" w:type="dxa"/>
          </w:tcPr>
          <w:p w:rsidR="00F55E86" w:rsidRDefault="008F39DD">
            <w:pPr>
              <w:spacing w:before="20" w:after="20" w:line="240" w:lineRule="auto"/>
              <w:jc w:val="center"/>
            </w:pPr>
            <w:r>
              <w:rPr>
                <w:sz w:val="18"/>
              </w:rPr>
              <w:t>1.662</w:t>
            </w:r>
          </w:p>
        </w:tc>
        <w:tc>
          <w:tcPr>
            <w:tcW w:w="979" w:type="dxa"/>
          </w:tcPr>
          <w:p w:rsidR="00F55E86" w:rsidRDefault="008F39DD">
            <w:pPr>
              <w:spacing w:before="20" w:after="20" w:line="240" w:lineRule="auto"/>
              <w:jc w:val="center"/>
            </w:pPr>
            <w:r>
              <w:rPr>
                <w:sz w:val="18"/>
              </w:rPr>
              <w:t>1.796</w:t>
            </w:r>
          </w:p>
        </w:tc>
        <w:tc>
          <w:tcPr>
            <w:tcW w:w="1224" w:type="dxa"/>
          </w:tcPr>
          <w:p w:rsidR="00F55E86" w:rsidRDefault="008F39DD">
            <w:pPr>
              <w:spacing w:before="20" w:after="20" w:line="240" w:lineRule="auto"/>
              <w:jc w:val="center"/>
            </w:pPr>
            <w:r>
              <w:rPr>
                <w:sz w:val="18"/>
              </w:rPr>
              <w:t>1.793</w:t>
            </w:r>
          </w:p>
        </w:tc>
      </w:tr>
      <w:tr w:rsidR="00F55E86">
        <w:trPr>
          <w:jc w:val="center"/>
        </w:trPr>
        <w:tc>
          <w:tcPr>
            <w:tcW w:w="691" w:type="dxa"/>
          </w:tcPr>
          <w:p w:rsidR="00F55E86" w:rsidRDefault="008F39DD">
            <w:pPr>
              <w:spacing w:before="20" w:after="20" w:line="240" w:lineRule="auto"/>
              <w:jc w:val="center"/>
            </w:pPr>
            <w:r>
              <w:rPr>
                <w:sz w:val="18"/>
              </w:rPr>
              <w:t>87</w:t>
            </w:r>
          </w:p>
        </w:tc>
        <w:tc>
          <w:tcPr>
            <w:tcW w:w="893" w:type="dxa"/>
          </w:tcPr>
          <w:p w:rsidR="00F55E86" w:rsidRDefault="008F39DD">
            <w:pPr>
              <w:spacing w:before="20" w:after="20" w:line="240" w:lineRule="auto"/>
              <w:jc w:val="center"/>
            </w:pPr>
            <w:r>
              <w:rPr>
                <w:sz w:val="18"/>
              </w:rPr>
              <w:t>26.25</w:t>
            </w:r>
          </w:p>
        </w:tc>
        <w:tc>
          <w:tcPr>
            <w:tcW w:w="893" w:type="dxa"/>
          </w:tcPr>
          <w:p w:rsidR="00F55E86" w:rsidRDefault="008F39DD">
            <w:pPr>
              <w:spacing w:before="20" w:after="20" w:line="240" w:lineRule="auto"/>
              <w:jc w:val="center"/>
            </w:pPr>
            <w:r>
              <w:rPr>
                <w:sz w:val="18"/>
              </w:rPr>
              <w:t>28</w:t>
            </w:r>
          </w:p>
        </w:tc>
        <w:tc>
          <w:tcPr>
            <w:tcW w:w="950" w:type="dxa"/>
          </w:tcPr>
          <w:p w:rsidR="00F55E86" w:rsidRDefault="008F39DD">
            <w:pPr>
              <w:spacing w:before="20" w:after="20" w:line="240" w:lineRule="auto"/>
              <w:jc w:val="center"/>
            </w:pPr>
            <w:r>
              <w:rPr>
                <w:sz w:val="18"/>
              </w:rPr>
              <w:t>14.62</w:t>
            </w:r>
          </w:p>
        </w:tc>
        <w:tc>
          <w:tcPr>
            <w:tcW w:w="893" w:type="dxa"/>
          </w:tcPr>
          <w:p w:rsidR="00F55E86" w:rsidRDefault="008F39DD">
            <w:pPr>
              <w:spacing w:before="20" w:after="20" w:line="240" w:lineRule="auto"/>
              <w:jc w:val="center"/>
            </w:pPr>
            <w:r>
              <w:rPr>
                <w:sz w:val="18"/>
              </w:rPr>
              <w:t>41</w:t>
            </w:r>
          </w:p>
        </w:tc>
        <w:tc>
          <w:tcPr>
            <w:tcW w:w="720" w:type="dxa"/>
          </w:tcPr>
          <w:p w:rsidR="00F55E86" w:rsidRDefault="008F39DD">
            <w:pPr>
              <w:spacing w:before="20" w:after="20" w:line="240" w:lineRule="auto"/>
              <w:jc w:val="center"/>
            </w:pPr>
            <w:r>
              <w:rPr>
                <w:sz w:val="18"/>
              </w:rPr>
              <w:t>38</w:t>
            </w:r>
          </w:p>
        </w:tc>
        <w:tc>
          <w:tcPr>
            <w:tcW w:w="1037" w:type="dxa"/>
          </w:tcPr>
          <w:p w:rsidR="00F55E86" w:rsidRDefault="008F39DD">
            <w:pPr>
              <w:spacing w:before="20" w:after="20" w:line="240" w:lineRule="auto"/>
              <w:jc w:val="center"/>
            </w:pPr>
            <w:r>
              <w:rPr>
                <w:sz w:val="18"/>
              </w:rPr>
              <w:t>1.169</w:t>
            </w:r>
          </w:p>
        </w:tc>
        <w:tc>
          <w:tcPr>
            <w:tcW w:w="950" w:type="dxa"/>
          </w:tcPr>
          <w:p w:rsidR="00F55E86" w:rsidRDefault="008F39DD">
            <w:pPr>
              <w:spacing w:before="20" w:after="20" w:line="240" w:lineRule="auto"/>
              <w:jc w:val="center"/>
            </w:pPr>
            <w:r>
              <w:rPr>
                <w:sz w:val="18"/>
              </w:rPr>
              <w:t>1.249</w:t>
            </w:r>
          </w:p>
        </w:tc>
        <w:tc>
          <w:tcPr>
            <w:tcW w:w="893" w:type="dxa"/>
          </w:tcPr>
          <w:p w:rsidR="00F55E86" w:rsidRDefault="008F39DD">
            <w:pPr>
              <w:spacing w:before="20" w:after="20" w:line="240" w:lineRule="auto"/>
              <w:jc w:val="center"/>
            </w:pPr>
            <w:r>
              <w:rPr>
                <w:sz w:val="18"/>
              </w:rPr>
              <w:t>1.154</w:t>
            </w:r>
          </w:p>
        </w:tc>
        <w:tc>
          <w:tcPr>
            <w:tcW w:w="979" w:type="dxa"/>
          </w:tcPr>
          <w:p w:rsidR="00F55E86" w:rsidRDefault="008F39DD">
            <w:pPr>
              <w:spacing w:before="20" w:after="20" w:line="240" w:lineRule="auto"/>
              <w:jc w:val="center"/>
            </w:pPr>
            <w:r>
              <w:rPr>
                <w:sz w:val="18"/>
              </w:rPr>
              <w:t>1.245</w:t>
            </w:r>
          </w:p>
        </w:tc>
        <w:tc>
          <w:tcPr>
            <w:tcW w:w="1224" w:type="dxa"/>
          </w:tcPr>
          <w:p w:rsidR="00F55E86" w:rsidRDefault="008F39DD">
            <w:pPr>
              <w:spacing w:before="20" w:after="20" w:line="240" w:lineRule="auto"/>
              <w:jc w:val="center"/>
            </w:pPr>
            <w:r>
              <w:rPr>
                <w:sz w:val="18"/>
              </w:rPr>
              <w:t>1.244</w:t>
            </w:r>
          </w:p>
        </w:tc>
      </w:tr>
      <w:tr w:rsidR="00F55E86">
        <w:trPr>
          <w:jc w:val="center"/>
        </w:trPr>
        <w:tc>
          <w:tcPr>
            <w:tcW w:w="691" w:type="dxa"/>
          </w:tcPr>
          <w:p w:rsidR="00F55E86" w:rsidRDefault="008F39DD">
            <w:pPr>
              <w:spacing w:before="20" w:after="20" w:line="240" w:lineRule="auto"/>
              <w:jc w:val="center"/>
            </w:pPr>
            <w:r>
              <w:rPr>
                <w:sz w:val="18"/>
              </w:rPr>
              <w:t>88</w:t>
            </w:r>
          </w:p>
        </w:tc>
        <w:tc>
          <w:tcPr>
            <w:tcW w:w="893" w:type="dxa"/>
          </w:tcPr>
          <w:p w:rsidR="00F55E86" w:rsidRDefault="008F39DD">
            <w:pPr>
              <w:spacing w:before="20" w:after="20" w:line="240" w:lineRule="auto"/>
              <w:jc w:val="center"/>
            </w:pPr>
            <w:r>
              <w:rPr>
                <w:sz w:val="18"/>
              </w:rPr>
              <w:t>11.37</w:t>
            </w:r>
          </w:p>
        </w:tc>
        <w:tc>
          <w:tcPr>
            <w:tcW w:w="893" w:type="dxa"/>
          </w:tcPr>
          <w:p w:rsidR="00F55E86" w:rsidRDefault="008F39DD">
            <w:pPr>
              <w:spacing w:before="20" w:after="20" w:line="240" w:lineRule="auto"/>
              <w:jc w:val="center"/>
            </w:pPr>
            <w:r>
              <w:rPr>
                <w:sz w:val="18"/>
              </w:rPr>
              <w:t>13</w:t>
            </w:r>
          </w:p>
        </w:tc>
        <w:tc>
          <w:tcPr>
            <w:tcW w:w="950" w:type="dxa"/>
          </w:tcPr>
          <w:p w:rsidR="00F55E86" w:rsidRDefault="008F39DD">
            <w:pPr>
              <w:spacing w:before="20" w:after="20" w:line="240" w:lineRule="auto"/>
              <w:jc w:val="center"/>
            </w:pPr>
            <w:r>
              <w:rPr>
                <w:sz w:val="18"/>
              </w:rPr>
              <w:t>13.50</w:t>
            </w:r>
          </w:p>
        </w:tc>
        <w:tc>
          <w:tcPr>
            <w:tcW w:w="893" w:type="dxa"/>
          </w:tcPr>
          <w:p w:rsidR="00F55E86" w:rsidRDefault="008F39DD">
            <w:pPr>
              <w:spacing w:before="20" w:after="20" w:line="240" w:lineRule="auto"/>
              <w:jc w:val="center"/>
            </w:pPr>
            <w:r>
              <w:rPr>
                <w:sz w:val="18"/>
              </w:rPr>
              <w:t>52</w:t>
            </w:r>
          </w:p>
        </w:tc>
        <w:tc>
          <w:tcPr>
            <w:tcW w:w="720" w:type="dxa"/>
          </w:tcPr>
          <w:p w:rsidR="00F55E86" w:rsidRDefault="008F39DD">
            <w:pPr>
              <w:spacing w:before="20" w:after="20" w:line="240" w:lineRule="auto"/>
              <w:jc w:val="center"/>
            </w:pPr>
            <w:r>
              <w:rPr>
                <w:sz w:val="18"/>
              </w:rPr>
              <w:t>55</w:t>
            </w:r>
          </w:p>
        </w:tc>
        <w:tc>
          <w:tcPr>
            <w:tcW w:w="1037" w:type="dxa"/>
          </w:tcPr>
          <w:p w:rsidR="00F55E86" w:rsidRDefault="008F39DD">
            <w:pPr>
              <w:spacing w:before="20" w:after="20" w:line="240" w:lineRule="auto"/>
              <w:jc w:val="center"/>
            </w:pPr>
            <w:r>
              <w:rPr>
                <w:sz w:val="18"/>
              </w:rPr>
              <w:t>0.382</w:t>
            </w:r>
          </w:p>
        </w:tc>
        <w:tc>
          <w:tcPr>
            <w:tcW w:w="950" w:type="dxa"/>
          </w:tcPr>
          <w:p w:rsidR="00F55E86" w:rsidRDefault="008F39DD">
            <w:pPr>
              <w:spacing w:before="20" w:after="20" w:line="240" w:lineRule="auto"/>
              <w:jc w:val="center"/>
            </w:pPr>
            <w:r>
              <w:rPr>
                <w:sz w:val="18"/>
              </w:rPr>
              <w:t>0.399</w:t>
            </w:r>
          </w:p>
        </w:tc>
        <w:tc>
          <w:tcPr>
            <w:tcW w:w="893" w:type="dxa"/>
          </w:tcPr>
          <w:p w:rsidR="00F55E86" w:rsidRDefault="008F39DD">
            <w:pPr>
              <w:spacing w:before="20" w:after="20" w:line="240" w:lineRule="auto"/>
              <w:jc w:val="center"/>
            </w:pPr>
            <w:r>
              <w:rPr>
                <w:sz w:val="18"/>
              </w:rPr>
              <w:t>0.381</w:t>
            </w:r>
          </w:p>
        </w:tc>
        <w:tc>
          <w:tcPr>
            <w:tcW w:w="979" w:type="dxa"/>
          </w:tcPr>
          <w:p w:rsidR="00F55E86" w:rsidRDefault="008F39DD">
            <w:pPr>
              <w:spacing w:before="20" w:after="20" w:line="240" w:lineRule="auto"/>
              <w:jc w:val="center"/>
            </w:pPr>
            <w:r>
              <w:rPr>
                <w:sz w:val="18"/>
              </w:rPr>
              <w:t>0.397</w:t>
            </w:r>
          </w:p>
        </w:tc>
        <w:tc>
          <w:tcPr>
            <w:tcW w:w="1224" w:type="dxa"/>
          </w:tcPr>
          <w:p w:rsidR="00F55E86" w:rsidRDefault="008F39DD">
            <w:pPr>
              <w:spacing w:before="20" w:after="20" w:line="240" w:lineRule="auto"/>
              <w:jc w:val="center"/>
            </w:pPr>
            <w:r>
              <w:rPr>
                <w:sz w:val="18"/>
              </w:rPr>
              <w:t>0.397</w:t>
            </w:r>
          </w:p>
        </w:tc>
      </w:tr>
      <w:tr w:rsidR="00F55E86">
        <w:trPr>
          <w:jc w:val="center"/>
        </w:trPr>
        <w:tc>
          <w:tcPr>
            <w:tcW w:w="691" w:type="dxa"/>
          </w:tcPr>
          <w:p w:rsidR="00F55E86" w:rsidRDefault="008F39DD">
            <w:pPr>
              <w:spacing w:before="20" w:after="20" w:line="240" w:lineRule="auto"/>
              <w:jc w:val="center"/>
            </w:pPr>
            <w:r>
              <w:rPr>
                <w:sz w:val="18"/>
              </w:rPr>
              <w:t>89</w:t>
            </w:r>
          </w:p>
        </w:tc>
        <w:tc>
          <w:tcPr>
            <w:tcW w:w="893" w:type="dxa"/>
          </w:tcPr>
          <w:p w:rsidR="00F55E86" w:rsidRDefault="008F39DD">
            <w:pPr>
              <w:spacing w:before="20" w:after="20" w:line="240" w:lineRule="auto"/>
              <w:jc w:val="center"/>
            </w:pPr>
            <w:r>
              <w:rPr>
                <w:sz w:val="18"/>
              </w:rPr>
              <w:t>18.35</w:t>
            </w:r>
          </w:p>
        </w:tc>
        <w:tc>
          <w:tcPr>
            <w:tcW w:w="893" w:type="dxa"/>
          </w:tcPr>
          <w:p w:rsidR="00F55E86" w:rsidRDefault="008F39DD">
            <w:pPr>
              <w:spacing w:before="20" w:after="20" w:line="240" w:lineRule="auto"/>
              <w:jc w:val="center"/>
            </w:pPr>
            <w:r>
              <w:rPr>
                <w:sz w:val="18"/>
              </w:rPr>
              <w:t>21</w:t>
            </w:r>
          </w:p>
        </w:tc>
        <w:tc>
          <w:tcPr>
            <w:tcW w:w="950" w:type="dxa"/>
          </w:tcPr>
          <w:p w:rsidR="00F55E86" w:rsidRDefault="008F39DD">
            <w:pPr>
              <w:spacing w:before="20" w:after="20" w:line="240" w:lineRule="auto"/>
              <w:jc w:val="center"/>
            </w:pPr>
            <w:r>
              <w:rPr>
                <w:sz w:val="18"/>
              </w:rPr>
              <w:t>16.41</w:t>
            </w:r>
          </w:p>
        </w:tc>
        <w:tc>
          <w:tcPr>
            <w:tcW w:w="893" w:type="dxa"/>
          </w:tcPr>
          <w:p w:rsidR="00F55E86" w:rsidRDefault="008F39DD">
            <w:pPr>
              <w:spacing w:before="20" w:after="20" w:line="240" w:lineRule="auto"/>
              <w:jc w:val="center"/>
            </w:pPr>
            <w:r>
              <w:rPr>
                <w:sz w:val="18"/>
              </w:rPr>
              <w:t>52</w:t>
            </w:r>
          </w:p>
        </w:tc>
        <w:tc>
          <w:tcPr>
            <w:tcW w:w="720" w:type="dxa"/>
          </w:tcPr>
          <w:p w:rsidR="00F55E86" w:rsidRDefault="008F39DD">
            <w:pPr>
              <w:spacing w:before="20" w:after="20" w:line="240" w:lineRule="auto"/>
              <w:jc w:val="center"/>
            </w:pPr>
            <w:r>
              <w:rPr>
                <w:sz w:val="18"/>
              </w:rPr>
              <w:t>55</w:t>
            </w:r>
          </w:p>
        </w:tc>
        <w:tc>
          <w:tcPr>
            <w:tcW w:w="1037" w:type="dxa"/>
          </w:tcPr>
          <w:p w:rsidR="00F55E86" w:rsidRDefault="008F39DD">
            <w:pPr>
              <w:spacing w:before="20" w:after="20" w:line="240" w:lineRule="auto"/>
              <w:jc w:val="center"/>
            </w:pPr>
            <w:r>
              <w:rPr>
                <w:sz w:val="18"/>
              </w:rPr>
              <w:t>0.582</w:t>
            </w:r>
          </w:p>
        </w:tc>
        <w:tc>
          <w:tcPr>
            <w:tcW w:w="950" w:type="dxa"/>
          </w:tcPr>
          <w:p w:rsidR="00F55E86" w:rsidRDefault="008F39DD">
            <w:pPr>
              <w:spacing w:before="20" w:after="20" w:line="240" w:lineRule="auto"/>
              <w:jc w:val="center"/>
            </w:pPr>
            <w:r>
              <w:rPr>
                <w:sz w:val="18"/>
              </w:rPr>
              <w:t>0.611</w:t>
            </w:r>
          </w:p>
        </w:tc>
        <w:tc>
          <w:tcPr>
            <w:tcW w:w="893" w:type="dxa"/>
          </w:tcPr>
          <w:p w:rsidR="00F55E86" w:rsidRDefault="008F39DD">
            <w:pPr>
              <w:spacing w:before="20" w:after="20" w:line="240" w:lineRule="auto"/>
              <w:jc w:val="center"/>
            </w:pPr>
            <w:r>
              <w:rPr>
                <w:sz w:val="18"/>
              </w:rPr>
              <w:t>0.578</w:t>
            </w:r>
          </w:p>
        </w:tc>
        <w:tc>
          <w:tcPr>
            <w:tcW w:w="979" w:type="dxa"/>
          </w:tcPr>
          <w:p w:rsidR="00F55E86" w:rsidRDefault="008F39DD">
            <w:pPr>
              <w:spacing w:before="20" w:after="20" w:line="240" w:lineRule="auto"/>
              <w:jc w:val="center"/>
            </w:pPr>
            <w:r>
              <w:rPr>
                <w:sz w:val="18"/>
              </w:rPr>
              <w:t>0.608</w:t>
            </w:r>
          </w:p>
        </w:tc>
        <w:tc>
          <w:tcPr>
            <w:tcW w:w="1224" w:type="dxa"/>
          </w:tcPr>
          <w:p w:rsidR="00F55E86" w:rsidRDefault="008F39DD">
            <w:pPr>
              <w:spacing w:before="20" w:after="20" w:line="240" w:lineRule="auto"/>
              <w:jc w:val="center"/>
            </w:pPr>
            <w:r>
              <w:rPr>
                <w:sz w:val="18"/>
              </w:rPr>
              <w:t>0.607</w:t>
            </w:r>
          </w:p>
        </w:tc>
      </w:tr>
      <w:tr w:rsidR="00F55E86">
        <w:trPr>
          <w:jc w:val="center"/>
        </w:trPr>
        <w:tc>
          <w:tcPr>
            <w:tcW w:w="691" w:type="dxa"/>
          </w:tcPr>
          <w:p w:rsidR="00F55E86" w:rsidRDefault="008F39DD">
            <w:pPr>
              <w:spacing w:before="20" w:after="20" w:line="240" w:lineRule="auto"/>
              <w:jc w:val="center"/>
            </w:pPr>
            <w:r>
              <w:rPr>
                <w:sz w:val="18"/>
              </w:rPr>
              <w:t>90</w:t>
            </w:r>
          </w:p>
        </w:tc>
        <w:tc>
          <w:tcPr>
            <w:tcW w:w="893" w:type="dxa"/>
          </w:tcPr>
          <w:p w:rsidR="00F55E86" w:rsidRDefault="008F39DD">
            <w:pPr>
              <w:spacing w:before="20" w:after="20" w:line="240" w:lineRule="auto"/>
              <w:jc w:val="center"/>
            </w:pPr>
            <w:r>
              <w:rPr>
                <w:sz w:val="18"/>
              </w:rPr>
              <w:t>16.60</w:t>
            </w:r>
          </w:p>
        </w:tc>
        <w:tc>
          <w:tcPr>
            <w:tcW w:w="893" w:type="dxa"/>
          </w:tcPr>
          <w:p w:rsidR="00F55E86" w:rsidRDefault="008F39DD">
            <w:pPr>
              <w:spacing w:before="20" w:after="20" w:line="240" w:lineRule="auto"/>
              <w:jc w:val="center"/>
            </w:pPr>
            <w:r>
              <w:rPr>
                <w:sz w:val="18"/>
              </w:rPr>
              <w:t>19</w:t>
            </w:r>
          </w:p>
        </w:tc>
        <w:tc>
          <w:tcPr>
            <w:tcW w:w="950" w:type="dxa"/>
          </w:tcPr>
          <w:p w:rsidR="00F55E86" w:rsidRDefault="008F39DD">
            <w:pPr>
              <w:spacing w:before="20" w:after="20" w:line="240" w:lineRule="auto"/>
              <w:jc w:val="center"/>
            </w:pPr>
            <w:r>
              <w:rPr>
                <w:sz w:val="18"/>
              </w:rPr>
              <w:t>13.94</w:t>
            </w:r>
          </w:p>
        </w:tc>
        <w:tc>
          <w:tcPr>
            <w:tcW w:w="893" w:type="dxa"/>
          </w:tcPr>
          <w:p w:rsidR="00F55E86" w:rsidRDefault="008F39DD">
            <w:pPr>
              <w:spacing w:before="20" w:after="20" w:line="240" w:lineRule="auto"/>
              <w:jc w:val="center"/>
            </w:pPr>
            <w:r>
              <w:rPr>
                <w:sz w:val="18"/>
              </w:rPr>
              <w:t>52</w:t>
            </w:r>
          </w:p>
        </w:tc>
        <w:tc>
          <w:tcPr>
            <w:tcW w:w="720" w:type="dxa"/>
          </w:tcPr>
          <w:p w:rsidR="00F55E86" w:rsidRDefault="008F39DD">
            <w:pPr>
              <w:spacing w:before="20" w:after="20" w:line="240" w:lineRule="auto"/>
              <w:jc w:val="center"/>
            </w:pPr>
            <w:r>
              <w:rPr>
                <w:sz w:val="18"/>
              </w:rPr>
              <w:t>55</w:t>
            </w:r>
          </w:p>
        </w:tc>
        <w:tc>
          <w:tcPr>
            <w:tcW w:w="1037" w:type="dxa"/>
          </w:tcPr>
          <w:p w:rsidR="00F55E86" w:rsidRDefault="008F39DD">
            <w:pPr>
              <w:spacing w:before="20" w:after="20" w:line="240" w:lineRule="auto"/>
              <w:jc w:val="center"/>
            </w:pPr>
            <w:r>
              <w:rPr>
                <w:sz w:val="18"/>
              </w:rPr>
              <w:t>0.558</w:t>
            </w:r>
          </w:p>
        </w:tc>
        <w:tc>
          <w:tcPr>
            <w:tcW w:w="950" w:type="dxa"/>
          </w:tcPr>
          <w:p w:rsidR="00F55E86" w:rsidRDefault="008F39DD">
            <w:pPr>
              <w:spacing w:before="20" w:after="20" w:line="240" w:lineRule="auto"/>
              <w:jc w:val="center"/>
            </w:pPr>
            <w:r>
              <w:rPr>
                <w:sz w:val="18"/>
              </w:rPr>
              <w:t>0.583</w:t>
            </w:r>
          </w:p>
        </w:tc>
        <w:tc>
          <w:tcPr>
            <w:tcW w:w="893" w:type="dxa"/>
          </w:tcPr>
          <w:p w:rsidR="00F55E86" w:rsidRDefault="008F39DD">
            <w:pPr>
              <w:spacing w:before="20" w:after="20" w:line="240" w:lineRule="auto"/>
              <w:jc w:val="center"/>
            </w:pPr>
            <w:r>
              <w:rPr>
                <w:sz w:val="18"/>
              </w:rPr>
              <w:t>0.556</w:t>
            </w:r>
          </w:p>
        </w:tc>
        <w:tc>
          <w:tcPr>
            <w:tcW w:w="979" w:type="dxa"/>
          </w:tcPr>
          <w:p w:rsidR="00F55E86" w:rsidRDefault="008F39DD">
            <w:pPr>
              <w:spacing w:before="20" w:after="20" w:line="240" w:lineRule="auto"/>
              <w:jc w:val="center"/>
            </w:pPr>
            <w:r>
              <w:rPr>
                <w:sz w:val="18"/>
              </w:rPr>
              <w:t>0.580</w:t>
            </w:r>
          </w:p>
        </w:tc>
        <w:tc>
          <w:tcPr>
            <w:tcW w:w="1224" w:type="dxa"/>
          </w:tcPr>
          <w:p w:rsidR="00F55E86" w:rsidRDefault="008F39DD">
            <w:pPr>
              <w:spacing w:before="20" w:after="20" w:line="240" w:lineRule="auto"/>
              <w:jc w:val="center"/>
            </w:pPr>
            <w:r>
              <w:rPr>
                <w:sz w:val="18"/>
              </w:rPr>
              <w:t>0.580</w:t>
            </w:r>
          </w:p>
        </w:tc>
      </w:tr>
      <w:tr w:rsidR="00F55E86">
        <w:trPr>
          <w:jc w:val="center"/>
        </w:trPr>
        <w:tc>
          <w:tcPr>
            <w:tcW w:w="691" w:type="dxa"/>
          </w:tcPr>
          <w:p w:rsidR="00F55E86" w:rsidRDefault="008F39DD">
            <w:pPr>
              <w:spacing w:before="20" w:after="20" w:line="240" w:lineRule="auto"/>
              <w:jc w:val="center"/>
            </w:pPr>
            <w:r>
              <w:rPr>
                <w:sz w:val="18"/>
              </w:rPr>
              <w:t>91</w:t>
            </w:r>
          </w:p>
        </w:tc>
        <w:tc>
          <w:tcPr>
            <w:tcW w:w="893" w:type="dxa"/>
          </w:tcPr>
          <w:p w:rsidR="00F55E86" w:rsidRDefault="008F39DD">
            <w:pPr>
              <w:spacing w:before="20" w:after="20" w:line="240" w:lineRule="auto"/>
              <w:jc w:val="center"/>
            </w:pPr>
            <w:r>
              <w:rPr>
                <w:sz w:val="18"/>
              </w:rPr>
              <w:t>21.87</w:t>
            </w:r>
          </w:p>
        </w:tc>
        <w:tc>
          <w:tcPr>
            <w:tcW w:w="893" w:type="dxa"/>
          </w:tcPr>
          <w:p w:rsidR="00F55E86" w:rsidRDefault="008F39DD">
            <w:pPr>
              <w:spacing w:before="20" w:after="20" w:line="240" w:lineRule="auto"/>
              <w:jc w:val="center"/>
            </w:pPr>
            <w:r>
              <w:rPr>
                <w:sz w:val="18"/>
              </w:rPr>
              <w:t>24</w:t>
            </w:r>
          </w:p>
        </w:tc>
        <w:tc>
          <w:tcPr>
            <w:tcW w:w="950" w:type="dxa"/>
          </w:tcPr>
          <w:p w:rsidR="00F55E86" w:rsidRDefault="008F39DD">
            <w:pPr>
              <w:spacing w:before="20" w:after="20" w:line="240" w:lineRule="auto"/>
              <w:jc w:val="center"/>
            </w:pPr>
            <w:r>
              <w:rPr>
                <w:sz w:val="18"/>
              </w:rPr>
              <w:t>14.92</w:t>
            </w:r>
          </w:p>
        </w:tc>
        <w:tc>
          <w:tcPr>
            <w:tcW w:w="893" w:type="dxa"/>
          </w:tcPr>
          <w:p w:rsidR="00F55E86" w:rsidRDefault="008F39DD">
            <w:pPr>
              <w:spacing w:before="20" w:after="20" w:line="240" w:lineRule="auto"/>
              <w:jc w:val="center"/>
            </w:pPr>
            <w:r>
              <w:rPr>
                <w:sz w:val="18"/>
              </w:rPr>
              <w:t>35</w:t>
            </w:r>
          </w:p>
        </w:tc>
        <w:tc>
          <w:tcPr>
            <w:tcW w:w="720" w:type="dxa"/>
          </w:tcPr>
          <w:p w:rsidR="00F55E86" w:rsidRDefault="008F39DD">
            <w:pPr>
              <w:spacing w:before="20" w:after="20" w:line="240" w:lineRule="auto"/>
              <w:jc w:val="center"/>
            </w:pPr>
            <w:r>
              <w:rPr>
                <w:sz w:val="18"/>
              </w:rPr>
              <w:t>35</w:t>
            </w:r>
          </w:p>
        </w:tc>
        <w:tc>
          <w:tcPr>
            <w:tcW w:w="1037" w:type="dxa"/>
          </w:tcPr>
          <w:p w:rsidR="00F55E86" w:rsidRDefault="008F39DD">
            <w:pPr>
              <w:spacing w:before="20" w:after="20" w:line="240" w:lineRule="auto"/>
              <w:jc w:val="center"/>
            </w:pPr>
            <w:r>
              <w:rPr>
                <w:sz w:val="18"/>
              </w:rPr>
              <w:t>1.144</w:t>
            </w:r>
          </w:p>
        </w:tc>
        <w:tc>
          <w:tcPr>
            <w:tcW w:w="950" w:type="dxa"/>
          </w:tcPr>
          <w:p w:rsidR="00F55E86" w:rsidRDefault="008F39DD">
            <w:pPr>
              <w:spacing w:before="20" w:after="20" w:line="240" w:lineRule="auto"/>
              <w:jc w:val="center"/>
            </w:pPr>
            <w:r>
              <w:rPr>
                <w:sz w:val="18"/>
              </w:rPr>
              <w:t>1.217</w:t>
            </w:r>
          </w:p>
        </w:tc>
        <w:tc>
          <w:tcPr>
            <w:tcW w:w="893" w:type="dxa"/>
          </w:tcPr>
          <w:p w:rsidR="00F55E86" w:rsidRDefault="008F39DD">
            <w:pPr>
              <w:spacing w:before="20" w:after="20" w:line="240" w:lineRule="auto"/>
              <w:jc w:val="center"/>
            </w:pPr>
            <w:r>
              <w:rPr>
                <w:sz w:val="18"/>
              </w:rPr>
              <w:t>1.127</w:t>
            </w:r>
          </w:p>
        </w:tc>
        <w:tc>
          <w:tcPr>
            <w:tcW w:w="979" w:type="dxa"/>
          </w:tcPr>
          <w:p w:rsidR="00F55E86" w:rsidRDefault="008F39DD">
            <w:pPr>
              <w:spacing w:before="20" w:after="20" w:line="240" w:lineRule="auto"/>
              <w:jc w:val="center"/>
            </w:pPr>
            <w:r>
              <w:rPr>
                <w:sz w:val="18"/>
              </w:rPr>
              <w:t>1.213</w:t>
            </w:r>
          </w:p>
        </w:tc>
        <w:tc>
          <w:tcPr>
            <w:tcW w:w="1224" w:type="dxa"/>
          </w:tcPr>
          <w:p w:rsidR="00F55E86" w:rsidRDefault="008F39DD">
            <w:pPr>
              <w:spacing w:before="20" w:after="20" w:line="240" w:lineRule="auto"/>
              <w:jc w:val="center"/>
            </w:pPr>
            <w:r>
              <w:rPr>
                <w:sz w:val="18"/>
              </w:rPr>
              <w:t>1.213</w:t>
            </w:r>
          </w:p>
        </w:tc>
      </w:tr>
      <w:tr w:rsidR="00F55E86">
        <w:trPr>
          <w:jc w:val="center"/>
        </w:trPr>
        <w:tc>
          <w:tcPr>
            <w:tcW w:w="691" w:type="dxa"/>
          </w:tcPr>
          <w:p w:rsidR="00F55E86" w:rsidRDefault="008F39DD">
            <w:pPr>
              <w:spacing w:before="20" w:after="20" w:line="240" w:lineRule="auto"/>
              <w:jc w:val="center"/>
            </w:pPr>
            <w:r>
              <w:rPr>
                <w:sz w:val="18"/>
              </w:rPr>
              <w:t>92</w:t>
            </w:r>
          </w:p>
        </w:tc>
        <w:tc>
          <w:tcPr>
            <w:tcW w:w="893" w:type="dxa"/>
          </w:tcPr>
          <w:p w:rsidR="00F55E86" w:rsidRDefault="008F39DD">
            <w:pPr>
              <w:spacing w:before="20" w:after="20" w:line="240" w:lineRule="auto"/>
              <w:jc w:val="center"/>
            </w:pPr>
            <w:r>
              <w:rPr>
                <w:sz w:val="18"/>
              </w:rPr>
              <w:t>26.25</w:t>
            </w:r>
          </w:p>
        </w:tc>
        <w:tc>
          <w:tcPr>
            <w:tcW w:w="893" w:type="dxa"/>
          </w:tcPr>
          <w:p w:rsidR="00F55E86" w:rsidRDefault="008F39DD">
            <w:pPr>
              <w:spacing w:before="20" w:after="20" w:line="240" w:lineRule="auto"/>
              <w:jc w:val="center"/>
            </w:pPr>
            <w:r>
              <w:rPr>
                <w:sz w:val="18"/>
              </w:rPr>
              <w:t>28</w:t>
            </w:r>
          </w:p>
        </w:tc>
        <w:tc>
          <w:tcPr>
            <w:tcW w:w="950" w:type="dxa"/>
          </w:tcPr>
          <w:p w:rsidR="00F55E86" w:rsidRDefault="008F39DD">
            <w:pPr>
              <w:spacing w:before="20" w:after="20" w:line="240" w:lineRule="auto"/>
              <w:jc w:val="center"/>
            </w:pPr>
            <w:r>
              <w:rPr>
                <w:sz w:val="18"/>
              </w:rPr>
              <w:t>14.46</w:t>
            </w:r>
          </w:p>
        </w:tc>
        <w:tc>
          <w:tcPr>
            <w:tcW w:w="893" w:type="dxa"/>
          </w:tcPr>
          <w:p w:rsidR="00F55E86" w:rsidRDefault="008F39DD">
            <w:pPr>
              <w:spacing w:before="20" w:after="20" w:line="240" w:lineRule="auto"/>
              <w:jc w:val="center"/>
            </w:pPr>
            <w:r>
              <w:rPr>
                <w:sz w:val="18"/>
              </w:rPr>
              <w:t>35</w:t>
            </w:r>
          </w:p>
        </w:tc>
        <w:tc>
          <w:tcPr>
            <w:tcW w:w="720" w:type="dxa"/>
          </w:tcPr>
          <w:p w:rsidR="00F55E86" w:rsidRDefault="008F39DD">
            <w:pPr>
              <w:spacing w:before="20" w:after="20" w:line="240" w:lineRule="auto"/>
              <w:jc w:val="center"/>
            </w:pPr>
            <w:r>
              <w:rPr>
                <w:sz w:val="18"/>
              </w:rPr>
              <w:t>35</w:t>
            </w:r>
          </w:p>
        </w:tc>
        <w:tc>
          <w:tcPr>
            <w:tcW w:w="1037" w:type="dxa"/>
          </w:tcPr>
          <w:p w:rsidR="00F55E86" w:rsidRDefault="008F39DD">
            <w:pPr>
              <w:spacing w:before="20" w:after="20" w:line="240" w:lineRule="auto"/>
              <w:jc w:val="center"/>
            </w:pPr>
            <w:r>
              <w:rPr>
                <w:sz w:val="18"/>
              </w:rPr>
              <w:t>1.382</w:t>
            </w:r>
          </w:p>
        </w:tc>
        <w:tc>
          <w:tcPr>
            <w:tcW w:w="950" w:type="dxa"/>
          </w:tcPr>
          <w:p w:rsidR="00F55E86" w:rsidRDefault="008F39DD">
            <w:pPr>
              <w:spacing w:before="20" w:after="20" w:line="240" w:lineRule="auto"/>
              <w:jc w:val="center"/>
            </w:pPr>
            <w:r>
              <w:rPr>
                <w:sz w:val="18"/>
              </w:rPr>
              <w:t>1.474</w:t>
            </w:r>
          </w:p>
        </w:tc>
        <w:tc>
          <w:tcPr>
            <w:tcW w:w="893" w:type="dxa"/>
          </w:tcPr>
          <w:p w:rsidR="00F55E86" w:rsidRDefault="008F39DD">
            <w:pPr>
              <w:spacing w:before="20" w:after="20" w:line="240" w:lineRule="auto"/>
              <w:jc w:val="center"/>
            </w:pPr>
            <w:r>
              <w:rPr>
                <w:sz w:val="18"/>
              </w:rPr>
              <w:t>1.362</w:t>
            </w:r>
          </w:p>
        </w:tc>
        <w:tc>
          <w:tcPr>
            <w:tcW w:w="979" w:type="dxa"/>
          </w:tcPr>
          <w:p w:rsidR="00F55E86" w:rsidRDefault="008F39DD">
            <w:pPr>
              <w:spacing w:before="20" w:after="20" w:line="240" w:lineRule="auto"/>
              <w:jc w:val="center"/>
            </w:pPr>
            <w:r>
              <w:rPr>
                <w:sz w:val="18"/>
              </w:rPr>
              <w:t>1.469</w:t>
            </w:r>
          </w:p>
        </w:tc>
        <w:tc>
          <w:tcPr>
            <w:tcW w:w="1224" w:type="dxa"/>
          </w:tcPr>
          <w:p w:rsidR="00F55E86" w:rsidRDefault="008F39DD">
            <w:pPr>
              <w:spacing w:before="20" w:after="20" w:line="240" w:lineRule="auto"/>
              <w:jc w:val="center"/>
            </w:pPr>
            <w:r>
              <w:rPr>
                <w:sz w:val="18"/>
              </w:rPr>
              <w:t>1.469</w:t>
            </w:r>
          </w:p>
        </w:tc>
      </w:tr>
      <w:tr w:rsidR="00F55E86">
        <w:trPr>
          <w:jc w:val="center"/>
        </w:trPr>
        <w:tc>
          <w:tcPr>
            <w:tcW w:w="691" w:type="dxa"/>
          </w:tcPr>
          <w:p w:rsidR="00F55E86" w:rsidRDefault="008F39DD">
            <w:pPr>
              <w:spacing w:before="20" w:after="20" w:line="240" w:lineRule="auto"/>
              <w:jc w:val="center"/>
            </w:pPr>
            <w:r>
              <w:rPr>
                <w:sz w:val="18"/>
              </w:rPr>
              <w:t>93</w:t>
            </w:r>
          </w:p>
        </w:tc>
        <w:tc>
          <w:tcPr>
            <w:tcW w:w="893" w:type="dxa"/>
          </w:tcPr>
          <w:p w:rsidR="00F55E86" w:rsidRDefault="008F39DD">
            <w:pPr>
              <w:spacing w:before="20" w:after="20" w:line="240" w:lineRule="auto"/>
              <w:jc w:val="center"/>
            </w:pPr>
            <w:r>
              <w:rPr>
                <w:sz w:val="18"/>
              </w:rPr>
              <w:t>14.00</w:t>
            </w:r>
          </w:p>
        </w:tc>
        <w:tc>
          <w:tcPr>
            <w:tcW w:w="893" w:type="dxa"/>
          </w:tcPr>
          <w:p w:rsidR="00F55E86" w:rsidRDefault="008F39DD">
            <w:pPr>
              <w:spacing w:before="20" w:after="20" w:line="240" w:lineRule="auto"/>
              <w:jc w:val="center"/>
            </w:pPr>
            <w:r>
              <w:rPr>
                <w:sz w:val="18"/>
              </w:rPr>
              <w:t>16</w:t>
            </w:r>
          </w:p>
        </w:tc>
        <w:tc>
          <w:tcPr>
            <w:tcW w:w="950" w:type="dxa"/>
          </w:tcPr>
          <w:p w:rsidR="00F55E86" w:rsidRDefault="008F39DD">
            <w:pPr>
              <w:spacing w:before="20" w:after="20" w:line="240" w:lineRule="auto"/>
              <w:jc w:val="center"/>
            </w:pPr>
            <w:r>
              <w:rPr>
                <w:sz w:val="18"/>
              </w:rPr>
              <w:t>16.54</w:t>
            </w:r>
          </w:p>
        </w:tc>
        <w:tc>
          <w:tcPr>
            <w:tcW w:w="893" w:type="dxa"/>
          </w:tcPr>
          <w:p w:rsidR="00F55E86" w:rsidRDefault="008F39DD">
            <w:pPr>
              <w:spacing w:before="20" w:after="20" w:line="240" w:lineRule="auto"/>
              <w:jc w:val="center"/>
            </w:pPr>
            <w:r>
              <w:rPr>
                <w:sz w:val="18"/>
              </w:rPr>
              <w:t>59</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0.376</w:t>
            </w:r>
          </w:p>
        </w:tc>
        <w:tc>
          <w:tcPr>
            <w:tcW w:w="950" w:type="dxa"/>
          </w:tcPr>
          <w:p w:rsidR="00F55E86" w:rsidRDefault="008F39DD">
            <w:pPr>
              <w:spacing w:before="20" w:after="20" w:line="240" w:lineRule="auto"/>
              <w:jc w:val="center"/>
            </w:pPr>
            <w:r>
              <w:rPr>
                <w:sz w:val="18"/>
              </w:rPr>
              <w:t>0.392</w:t>
            </w:r>
          </w:p>
        </w:tc>
        <w:tc>
          <w:tcPr>
            <w:tcW w:w="893" w:type="dxa"/>
          </w:tcPr>
          <w:p w:rsidR="00F55E86" w:rsidRDefault="008F39DD">
            <w:pPr>
              <w:spacing w:before="20" w:after="20" w:line="240" w:lineRule="auto"/>
              <w:jc w:val="center"/>
            </w:pPr>
            <w:r>
              <w:rPr>
                <w:sz w:val="18"/>
              </w:rPr>
              <w:t>0.375</w:t>
            </w:r>
          </w:p>
        </w:tc>
        <w:tc>
          <w:tcPr>
            <w:tcW w:w="979" w:type="dxa"/>
          </w:tcPr>
          <w:p w:rsidR="00F55E86" w:rsidRDefault="008F39DD">
            <w:pPr>
              <w:spacing w:before="20" w:after="20" w:line="240" w:lineRule="auto"/>
              <w:jc w:val="center"/>
            </w:pPr>
            <w:r>
              <w:rPr>
                <w:sz w:val="18"/>
              </w:rPr>
              <w:t>0.390</w:t>
            </w:r>
          </w:p>
        </w:tc>
        <w:tc>
          <w:tcPr>
            <w:tcW w:w="1224" w:type="dxa"/>
          </w:tcPr>
          <w:p w:rsidR="00F55E86" w:rsidRDefault="008F39DD">
            <w:pPr>
              <w:spacing w:before="20" w:after="20" w:line="240" w:lineRule="auto"/>
              <w:jc w:val="center"/>
            </w:pPr>
            <w:r>
              <w:rPr>
                <w:sz w:val="18"/>
              </w:rPr>
              <w:t>0.389</w:t>
            </w:r>
          </w:p>
        </w:tc>
      </w:tr>
      <w:tr w:rsidR="00F55E86">
        <w:trPr>
          <w:jc w:val="center"/>
        </w:trPr>
        <w:tc>
          <w:tcPr>
            <w:tcW w:w="691" w:type="dxa"/>
          </w:tcPr>
          <w:p w:rsidR="00F55E86" w:rsidRDefault="008F39DD">
            <w:pPr>
              <w:spacing w:before="20" w:after="20" w:line="240" w:lineRule="auto"/>
              <w:jc w:val="center"/>
            </w:pPr>
            <w:r>
              <w:rPr>
                <w:sz w:val="18"/>
              </w:rPr>
              <w:t>94</w:t>
            </w:r>
          </w:p>
        </w:tc>
        <w:tc>
          <w:tcPr>
            <w:tcW w:w="893" w:type="dxa"/>
          </w:tcPr>
          <w:p w:rsidR="00F55E86" w:rsidRDefault="008F39DD">
            <w:pPr>
              <w:spacing w:before="20" w:after="20" w:line="240" w:lineRule="auto"/>
              <w:jc w:val="center"/>
            </w:pPr>
            <w:r>
              <w:rPr>
                <w:sz w:val="18"/>
              </w:rPr>
              <w:t>16.62</w:t>
            </w:r>
          </w:p>
        </w:tc>
        <w:tc>
          <w:tcPr>
            <w:tcW w:w="893" w:type="dxa"/>
          </w:tcPr>
          <w:p w:rsidR="00F55E86" w:rsidRDefault="008F39DD">
            <w:pPr>
              <w:spacing w:before="20" w:after="20" w:line="240" w:lineRule="auto"/>
              <w:jc w:val="center"/>
            </w:pPr>
            <w:r>
              <w:rPr>
                <w:sz w:val="18"/>
              </w:rPr>
              <w:t>19</w:t>
            </w:r>
          </w:p>
        </w:tc>
        <w:tc>
          <w:tcPr>
            <w:tcW w:w="950" w:type="dxa"/>
          </w:tcPr>
          <w:p w:rsidR="00F55E86" w:rsidRDefault="008F39DD">
            <w:pPr>
              <w:spacing w:before="20" w:after="20" w:line="240" w:lineRule="auto"/>
              <w:jc w:val="center"/>
            </w:pPr>
            <w:r>
              <w:rPr>
                <w:sz w:val="18"/>
              </w:rPr>
              <w:t>16.34</w:t>
            </w:r>
          </w:p>
        </w:tc>
        <w:tc>
          <w:tcPr>
            <w:tcW w:w="893" w:type="dxa"/>
          </w:tcPr>
          <w:p w:rsidR="00F55E86" w:rsidRDefault="008F39DD">
            <w:pPr>
              <w:spacing w:before="20" w:after="20" w:line="240" w:lineRule="auto"/>
              <w:jc w:val="center"/>
            </w:pPr>
            <w:r>
              <w:rPr>
                <w:sz w:val="18"/>
              </w:rPr>
              <w:t>59</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0.437</w:t>
            </w:r>
          </w:p>
        </w:tc>
        <w:tc>
          <w:tcPr>
            <w:tcW w:w="950" w:type="dxa"/>
          </w:tcPr>
          <w:p w:rsidR="00F55E86" w:rsidRDefault="008F39DD">
            <w:pPr>
              <w:spacing w:before="20" w:after="20" w:line="240" w:lineRule="auto"/>
              <w:jc w:val="center"/>
            </w:pPr>
            <w:r>
              <w:rPr>
                <w:sz w:val="18"/>
              </w:rPr>
              <w:t>0.456</w:t>
            </w:r>
          </w:p>
        </w:tc>
        <w:tc>
          <w:tcPr>
            <w:tcW w:w="893" w:type="dxa"/>
          </w:tcPr>
          <w:p w:rsidR="00F55E86" w:rsidRDefault="008F39DD">
            <w:pPr>
              <w:spacing w:before="20" w:after="20" w:line="240" w:lineRule="auto"/>
              <w:jc w:val="center"/>
            </w:pPr>
            <w:r>
              <w:rPr>
                <w:sz w:val="18"/>
              </w:rPr>
              <w:t>0.436</w:t>
            </w:r>
          </w:p>
        </w:tc>
        <w:tc>
          <w:tcPr>
            <w:tcW w:w="979" w:type="dxa"/>
          </w:tcPr>
          <w:p w:rsidR="00F55E86" w:rsidRDefault="008F39DD">
            <w:pPr>
              <w:spacing w:before="20" w:after="20" w:line="240" w:lineRule="auto"/>
              <w:jc w:val="center"/>
            </w:pPr>
            <w:r>
              <w:rPr>
                <w:sz w:val="18"/>
              </w:rPr>
              <w:t>0.454</w:t>
            </w:r>
          </w:p>
        </w:tc>
        <w:tc>
          <w:tcPr>
            <w:tcW w:w="1224" w:type="dxa"/>
          </w:tcPr>
          <w:p w:rsidR="00F55E86" w:rsidRDefault="008F39DD">
            <w:pPr>
              <w:spacing w:before="20" w:after="20" w:line="240" w:lineRule="auto"/>
              <w:jc w:val="center"/>
            </w:pPr>
            <w:r>
              <w:rPr>
                <w:sz w:val="18"/>
              </w:rPr>
              <w:t>0.453</w:t>
            </w:r>
          </w:p>
        </w:tc>
      </w:tr>
      <w:tr w:rsidR="00F55E86">
        <w:trPr>
          <w:jc w:val="center"/>
        </w:trPr>
        <w:tc>
          <w:tcPr>
            <w:tcW w:w="691" w:type="dxa"/>
          </w:tcPr>
          <w:p w:rsidR="00F55E86" w:rsidRDefault="008F39DD">
            <w:pPr>
              <w:spacing w:before="20" w:after="20" w:line="240" w:lineRule="auto"/>
              <w:jc w:val="center"/>
            </w:pPr>
            <w:r>
              <w:rPr>
                <w:sz w:val="18"/>
              </w:rPr>
              <w:lastRenderedPageBreak/>
              <w:t>95</w:t>
            </w:r>
          </w:p>
        </w:tc>
        <w:tc>
          <w:tcPr>
            <w:tcW w:w="893" w:type="dxa"/>
          </w:tcPr>
          <w:p w:rsidR="00F55E86" w:rsidRDefault="008F39DD">
            <w:pPr>
              <w:spacing w:before="20" w:after="20" w:line="240" w:lineRule="auto"/>
              <w:jc w:val="center"/>
            </w:pPr>
            <w:r>
              <w:rPr>
                <w:sz w:val="18"/>
              </w:rPr>
              <w:t>15.75</w:t>
            </w:r>
          </w:p>
        </w:tc>
        <w:tc>
          <w:tcPr>
            <w:tcW w:w="893" w:type="dxa"/>
          </w:tcPr>
          <w:p w:rsidR="00F55E86" w:rsidRDefault="008F39DD">
            <w:pPr>
              <w:spacing w:before="20" w:after="20" w:line="240" w:lineRule="auto"/>
              <w:jc w:val="center"/>
            </w:pPr>
            <w:r>
              <w:rPr>
                <w:sz w:val="18"/>
              </w:rPr>
              <w:t>16</w:t>
            </w:r>
          </w:p>
        </w:tc>
        <w:tc>
          <w:tcPr>
            <w:tcW w:w="950" w:type="dxa"/>
          </w:tcPr>
          <w:p w:rsidR="00F55E86" w:rsidRDefault="008F39DD">
            <w:pPr>
              <w:spacing w:before="20" w:after="20" w:line="240" w:lineRule="auto"/>
              <w:jc w:val="center"/>
            </w:pPr>
            <w:r>
              <w:rPr>
                <w:sz w:val="18"/>
              </w:rPr>
              <w:t>15.12</w:t>
            </w:r>
          </w:p>
        </w:tc>
        <w:tc>
          <w:tcPr>
            <w:tcW w:w="893" w:type="dxa"/>
          </w:tcPr>
          <w:p w:rsidR="00F55E86" w:rsidRDefault="008F39DD">
            <w:pPr>
              <w:spacing w:before="20" w:after="20" w:line="240" w:lineRule="auto"/>
              <w:jc w:val="center"/>
            </w:pPr>
            <w:r>
              <w:rPr>
                <w:sz w:val="18"/>
              </w:rPr>
              <w:t>59</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0.395</w:t>
            </w:r>
          </w:p>
        </w:tc>
        <w:tc>
          <w:tcPr>
            <w:tcW w:w="950" w:type="dxa"/>
          </w:tcPr>
          <w:p w:rsidR="00F55E86" w:rsidRDefault="008F39DD">
            <w:pPr>
              <w:spacing w:before="20" w:after="20" w:line="240" w:lineRule="auto"/>
              <w:jc w:val="center"/>
            </w:pPr>
            <w:r>
              <w:rPr>
                <w:sz w:val="18"/>
              </w:rPr>
              <w:t>0.409</w:t>
            </w:r>
          </w:p>
        </w:tc>
        <w:tc>
          <w:tcPr>
            <w:tcW w:w="893" w:type="dxa"/>
          </w:tcPr>
          <w:p w:rsidR="00F55E86" w:rsidRDefault="008F39DD">
            <w:pPr>
              <w:spacing w:before="20" w:after="20" w:line="240" w:lineRule="auto"/>
              <w:jc w:val="center"/>
            </w:pPr>
            <w:r>
              <w:rPr>
                <w:sz w:val="18"/>
              </w:rPr>
              <w:t>0.394</w:t>
            </w:r>
          </w:p>
        </w:tc>
        <w:tc>
          <w:tcPr>
            <w:tcW w:w="979" w:type="dxa"/>
          </w:tcPr>
          <w:p w:rsidR="00F55E86" w:rsidRDefault="008F39DD">
            <w:pPr>
              <w:spacing w:before="20" w:after="20" w:line="240" w:lineRule="auto"/>
              <w:jc w:val="center"/>
            </w:pPr>
            <w:r>
              <w:rPr>
                <w:sz w:val="18"/>
              </w:rPr>
              <w:t>0.406</w:t>
            </w:r>
          </w:p>
        </w:tc>
        <w:tc>
          <w:tcPr>
            <w:tcW w:w="1224" w:type="dxa"/>
          </w:tcPr>
          <w:p w:rsidR="00F55E86" w:rsidRDefault="008F39DD">
            <w:pPr>
              <w:spacing w:before="20" w:after="20" w:line="240" w:lineRule="auto"/>
              <w:jc w:val="center"/>
            </w:pPr>
            <w:r>
              <w:rPr>
                <w:sz w:val="18"/>
              </w:rPr>
              <w:t>0.406</w:t>
            </w:r>
          </w:p>
        </w:tc>
      </w:tr>
      <w:tr w:rsidR="00F55E86">
        <w:trPr>
          <w:jc w:val="center"/>
        </w:trPr>
        <w:tc>
          <w:tcPr>
            <w:tcW w:w="691" w:type="dxa"/>
          </w:tcPr>
          <w:p w:rsidR="00F55E86" w:rsidRDefault="008F39DD">
            <w:pPr>
              <w:spacing w:before="20" w:after="20" w:line="240" w:lineRule="auto"/>
              <w:jc w:val="center"/>
            </w:pPr>
            <w:r>
              <w:rPr>
                <w:sz w:val="18"/>
              </w:rPr>
              <w:t>96</w:t>
            </w:r>
          </w:p>
        </w:tc>
        <w:tc>
          <w:tcPr>
            <w:tcW w:w="893" w:type="dxa"/>
          </w:tcPr>
          <w:p w:rsidR="00F55E86" w:rsidRDefault="008F39DD">
            <w:pPr>
              <w:spacing w:before="20" w:after="20" w:line="240" w:lineRule="auto"/>
              <w:jc w:val="center"/>
            </w:pPr>
            <w:r>
              <w:rPr>
                <w:sz w:val="18"/>
              </w:rPr>
              <w:t>16.62</w:t>
            </w:r>
          </w:p>
        </w:tc>
        <w:tc>
          <w:tcPr>
            <w:tcW w:w="893" w:type="dxa"/>
          </w:tcPr>
          <w:p w:rsidR="00F55E86" w:rsidRDefault="008F39DD">
            <w:pPr>
              <w:spacing w:before="20" w:after="20" w:line="240" w:lineRule="auto"/>
              <w:jc w:val="center"/>
            </w:pPr>
            <w:r>
              <w:rPr>
                <w:sz w:val="18"/>
              </w:rPr>
              <w:t>19</w:t>
            </w:r>
          </w:p>
        </w:tc>
        <w:tc>
          <w:tcPr>
            <w:tcW w:w="950" w:type="dxa"/>
          </w:tcPr>
          <w:p w:rsidR="00F55E86" w:rsidRDefault="008F39DD">
            <w:pPr>
              <w:spacing w:before="20" w:after="20" w:line="240" w:lineRule="auto"/>
              <w:jc w:val="center"/>
            </w:pPr>
            <w:r>
              <w:rPr>
                <w:sz w:val="18"/>
              </w:rPr>
              <w:t>16.38</w:t>
            </w:r>
          </w:p>
        </w:tc>
        <w:tc>
          <w:tcPr>
            <w:tcW w:w="893" w:type="dxa"/>
          </w:tcPr>
          <w:p w:rsidR="00F55E86" w:rsidRDefault="008F39DD">
            <w:pPr>
              <w:spacing w:before="20" w:after="20" w:line="240" w:lineRule="auto"/>
              <w:jc w:val="center"/>
            </w:pPr>
            <w:r>
              <w:rPr>
                <w:sz w:val="18"/>
              </w:rPr>
              <w:t>59</w:t>
            </w:r>
          </w:p>
        </w:tc>
        <w:tc>
          <w:tcPr>
            <w:tcW w:w="720" w:type="dxa"/>
          </w:tcPr>
          <w:p w:rsidR="00F55E86" w:rsidRDefault="008F39DD">
            <w:pPr>
              <w:spacing w:before="20" w:after="20" w:line="240" w:lineRule="auto"/>
              <w:jc w:val="center"/>
            </w:pPr>
            <w:r>
              <w:rPr>
                <w:sz w:val="18"/>
              </w:rPr>
              <w:t>60</w:t>
            </w:r>
          </w:p>
        </w:tc>
        <w:tc>
          <w:tcPr>
            <w:tcW w:w="1037" w:type="dxa"/>
          </w:tcPr>
          <w:p w:rsidR="00F55E86" w:rsidRDefault="008F39DD">
            <w:pPr>
              <w:spacing w:before="20" w:after="20" w:line="240" w:lineRule="auto"/>
              <w:jc w:val="center"/>
            </w:pPr>
            <w:r>
              <w:rPr>
                <w:sz w:val="18"/>
              </w:rPr>
              <w:t>0.437</w:t>
            </w:r>
          </w:p>
        </w:tc>
        <w:tc>
          <w:tcPr>
            <w:tcW w:w="950" w:type="dxa"/>
          </w:tcPr>
          <w:p w:rsidR="00F55E86" w:rsidRDefault="008F39DD">
            <w:pPr>
              <w:spacing w:before="20" w:after="20" w:line="240" w:lineRule="auto"/>
              <w:jc w:val="center"/>
            </w:pPr>
            <w:r>
              <w:rPr>
                <w:sz w:val="18"/>
              </w:rPr>
              <w:t>0.456</w:t>
            </w:r>
          </w:p>
        </w:tc>
        <w:tc>
          <w:tcPr>
            <w:tcW w:w="893" w:type="dxa"/>
          </w:tcPr>
          <w:p w:rsidR="00F55E86" w:rsidRDefault="008F39DD">
            <w:pPr>
              <w:spacing w:before="20" w:after="20" w:line="240" w:lineRule="auto"/>
              <w:jc w:val="center"/>
            </w:pPr>
            <w:r>
              <w:rPr>
                <w:sz w:val="18"/>
              </w:rPr>
              <w:t>0.435</w:t>
            </w:r>
          </w:p>
        </w:tc>
        <w:tc>
          <w:tcPr>
            <w:tcW w:w="979" w:type="dxa"/>
          </w:tcPr>
          <w:p w:rsidR="00F55E86" w:rsidRDefault="008F39DD">
            <w:pPr>
              <w:spacing w:before="20" w:after="20" w:line="240" w:lineRule="auto"/>
              <w:jc w:val="center"/>
            </w:pPr>
            <w:r>
              <w:rPr>
                <w:sz w:val="18"/>
              </w:rPr>
              <w:t>0.453</w:t>
            </w:r>
          </w:p>
        </w:tc>
        <w:tc>
          <w:tcPr>
            <w:tcW w:w="1224" w:type="dxa"/>
          </w:tcPr>
          <w:p w:rsidR="00F55E86" w:rsidRDefault="008F39DD">
            <w:pPr>
              <w:spacing w:before="20" w:after="20" w:line="240" w:lineRule="auto"/>
              <w:jc w:val="center"/>
            </w:pPr>
            <w:r>
              <w:rPr>
                <w:sz w:val="18"/>
              </w:rPr>
              <w:t>0.453</w:t>
            </w:r>
          </w:p>
        </w:tc>
      </w:tr>
      <w:tr w:rsidR="00F55E86">
        <w:trPr>
          <w:jc w:val="center"/>
        </w:trPr>
        <w:tc>
          <w:tcPr>
            <w:tcW w:w="691" w:type="dxa"/>
          </w:tcPr>
          <w:p w:rsidR="00F55E86" w:rsidRDefault="008F39DD">
            <w:pPr>
              <w:spacing w:before="20" w:after="20" w:line="240" w:lineRule="auto"/>
              <w:jc w:val="center"/>
            </w:pPr>
            <w:r>
              <w:rPr>
                <w:sz w:val="18"/>
              </w:rPr>
              <w:t>97</w:t>
            </w:r>
          </w:p>
        </w:tc>
        <w:tc>
          <w:tcPr>
            <w:tcW w:w="893" w:type="dxa"/>
          </w:tcPr>
          <w:p w:rsidR="00F55E86" w:rsidRDefault="008F39DD">
            <w:pPr>
              <w:spacing w:before="20" w:after="20" w:line="240" w:lineRule="auto"/>
              <w:jc w:val="center"/>
            </w:pPr>
            <w:r>
              <w:rPr>
                <w:sz w:val="18"/>
              </w:rPr>
              <w:t>18.31</w:t>
            </w:r>
          </w:p>
        </w:tc>
        <w:tc>
          <w:tcPr>
            <w:tcW w:w="893" w:type="dxa"/>
          </w:tcPr>
          <w:p w:rsidR="00F55E86" w:rsidRDefault="008F39DD">
            <w:pPr>
              <w:spacing w:before="20" w:after="20" w:line="240" w:lineRule="auto"/>
              <w:jc w:val="center"/>
            </w:pPr>
            <w:r>
              <w:rPr>
                <w:sz w:val="18"/>
              </w:rPr>
              <w:t>21</w:t>
            </w:r>
          </w:p>
        </w:tc>
        <w:tc>
          <w:tcPr>
            <w:tcW w:w="950" w:type="dxa"/>
          </w:tcPr>
          <w:p w:rsidR="00F55E86" w:rsidRDefault="008F39DD">
            <w:pPr>
              <w:spacing w:before="20" w:after="20" w:line="240" w:lineRule="auto"/>
              <w:jc w:val="center"/>
            </w:pPr>
            <w:r>
              <w:rPr>
                <w:sz w:val="18"/>
              </w:rPr>
              <w:t>16.23</w:t>
            </w:r>
          </w:p>
        </w:tc>
        <w:tc>
          <w:tcPr>
            <w:tcW w:w="893" w:type="dxa"/>
          </w:tcPr>
          <w:p w:rsidR="00F55E86" w:rsidRDefault="008F39DD">
            <w:pPr>
              <w:spacing w:before="20" w:after="20" w:line="240" w:lineRule="auto"/>
              <w:jc w:val="center"/>
            </w:pPr>
            <w:r>
              <w:rPr>
                <w:sz w:val="18"/>
              </w:rPr>
              <w:t>48</w:t>
            </w:r>
          </w:p>
        </w:tc>
        <w:tc>
          <w:tcPr>
            <w:tcW w:w="720" w:type="dxa"/>
          </w:tcPr>
          <w:p w:rsidR="00F55E86" w:rsidRDefault="008F39DD">
            <w:pPr>
              <w:spacing w:before="20" w:after="20" w:line="240" w:lineRule="auto"/>
              <w:jc w:val="center"/>
            </w:pPr>
            <w:r>
              <w:rPr>
                <w:sz w:val="18"/>
              </w:rPr>
              <w:t>40</w:t>
            </w:r>
          </w:p>
        </w:tc>
        <w:tc>
          <w:tcPr>
            <w:tcW w:w="1037" w:type="dxa"/>
          </w:tcPr>
          <w:p w:rsidR="00F55E86" w:rsidRDefault="008F39DD">
            <w:pPr>
              <w:spacing w:before="20" w:after="20" w:line="240" w:lineRule="auto"/>
              <w:jc w:val="center"/>
            </w:pPr>
            <w:r>
              <w:rPr>
                <w:sz w:val="18"/>
              </w:rPr>
              <w:t>0.682</w:t>
            </w:r>
          </w:p>
        </w:tc>
        <w:tc>
          <w:tcPr>
            <w:tcW w:w="950" w:type="dxa"/>
          </w:tcPr>
          <w:p w:rsidR="00F55E86" w:rsidRDefault="008F39DD">
            <w:pPr>
              <w:spacing w:before="20" w:after="20" w:line="240" w:lineRule="auto"/>
              <w:jc w:val="center"/>
            </w:pPr>
            <w:r>
              <w:rPr>
                <w:sz w:val="18"/>
              </w:rPr>
              <w:t>0.722</w:t>
            </w:r>
          </w:p>
        </w:tc>
        <w:tc>
          <w:tcPr>
            <w:tcW w:w="893" w:type="dxa"/>
          </w:tcPr>
          <w:p w:rsidR="00F55E86" w:rsidRDefault="008F39DD">
            <w:pPr>
              <w:spacing w:before="20" w:after="20" w:line="240" w:lineRule="auto"/>
              <w:jc w:val="center"/>
            </w:pPr>
            <w:r>
              <w:rPr>
                <w:sz w:val="18"/>
              </w:rPr>
              <w:t>0.676</w:t>
            </w:r>
          </w:p>
        </w:tc>
        <w:tc>
          <w:tcPr>
            <w:tcW w:w="979" w:type="dxa"/>
          </w:tcPr>
          <w:p w:rsidR="00F55E86" w:rsidRDefault="008F39DD">
            <w:pPr>
              <w:spacing w:before="20" w:after="20" w:line="240" w:lineRule="auto"/>
              <w:jc w:val="center"/>
            </w:pPr>
            <w:r>
              <w:rPr>
                <w:sz w:val="18"/>
              </w:rPr>
              <w:t>0.719</w:t>
            </w:r>
          </w:p>
        </w:tc>
        <w:tc>
          <w:tcPr>
            <w:tcW w:w="1224" w:type="dxa"/>
          </w:tcPr>
          <w:p w:rsidR="00F55E86" w:rsidRDefault="008F39DD">
            <w:pPr>
              <w:spacing w:before="20" w:after="20" w:line="240" w:lineRule="auto"/>
              <w:jc w:val="center"/>
            </w:pPr>
            <w:r>
              <w:rPr>
                <w:sz w:val="18"/>
              </w:rPr>
              <w:t>0.718</w:t>
            </w:r>
          </w:p>
        </w:tc>
      </w:tr>
      <w:tr w:rsidR="00F55E86">
        <w:trPr>
          <w:jc w:val="center"/>
        </w:trPr>
        <w:tc>
          <w:tcPr>
            <w:tcW w:w="691" w:type="dxa"/>
          </w:tcPr>
          <w:p w:rsidR="00F55E86" w:rsidRDefault="008F39DD">
            <w:pPr>
              <w:spacing w:before="20" w:after="20" w:line="240" w:lineRule="auto"/>
              <w:jc w:val="center"/>
            </w:pPr>
            <w:r>
              <w:rPr>
                <w:sz w:val="18"/>
              </w:rPr>
              <w:t>98</w:t>
            </w:r>
          </w:p>
        </w:tc>
        <w:tc>
          <w:tcPr>
            <w:tcW w:w="893" w:type="dxa"/>
          </w:tcPr>
          <w:p w:rsidR="00F55E86" w:rsidRDefault="008F39DD">
            <w:pPr>
              <w:spacing w:before="20" w:after="20" w:line="240" w:lineRule="auto"/>
              <w:jc w:val="center"/>
            </w:pPr>
            <w:r>
              <w:rPr>
                <w:sz w:val="18"/>
              </w:rPr>
              <w:t>17.50</w:t>
            </w:r>
          </w:p>
        </w:tc>
        <w:tc>
          <w:tcPr>
            <w:tcW w:w="893" w:type="dxa"/>
          </w:tcPr>
          <w:p w:rsidR="00F55E86" w:rsidRDefault="008F39DD">
            <w:pPr>
              <w:spacing w:before="20" w:after="20" w:line="240" w:lineRule="auto"/>
              <w:jc w:val="center"/>
            </w:pPr>
            <w:r>
              <w:rPr>
                <w:sz w:val="18"/>
              </w:rPr>
              <w:t>20</w:t>
            </w:r>
          </w:p>
        </w:tc>
        <w:tc>
          <w:tcPr>
            <w:tcW w:w="950" w:type="dxa"/>
          </w:tcPr>
          <w:p w:rsidR="00F55E86" w:rsidRDefault="008F39DD">
            <w:pPr>
              <w:spacing w:before="20" w:after="20" w:line="240" w:lineRule="auto"/>
              <w:jc w:val="center"/>
            </w:pPr>
            <w:r>
              <w:rPr>
                <w:sz w:val="18"/>
              </w:rPr>
              <w:t>15.02</w:t>
            </w:r>
          </w:p>
        </w:tc>
        <w:tc>
          <w:tcPr>
            <w:tcW w:w="893" w:type="dxa"/>
          </w:tcPr>
          <w:p w:rsidR="00F55E86" w:rsidRDefault="008F39DD">
            <w:pPr>
              <w:spacing w:before="20" w:after="20" w:line="240" w:lineRule="auto"/>
              <w:jc w:val="center"/>
            </w:pPr>
            <w:r>
              <w:rPr>
                <w:sz w:val="18"/>
              </w:rPr>
              <w:t>48</w:t>
            </w:r>
          </w:p>
        </w:tc>
        <w:tc>
          <w:tcPr>
            <w:tcW w:w="720" w:type="dxa"/>
          </w:tcPr>
          <w:p w:rsidR="00F55E86" w:rsidRDefault="008F39DD">
            <w:pPr>
              <w:spacing w:before="20" w:after="20" w:line="240" w:lineRule="auto"/>
              <w:jc w:val="center"/>
            </w:pPr>
            <w:r>
              <w:rPr>
                <w:sz w:val="18"/>
              </w:rPr>
              <w:t>40</w:t>
            </w:r>
          </w:p>
        </w:tc>
        <w:tc>
          <w:tcPr>
            <w:tcW w:w="1037" w:type="dxa"/>
          </w:tcPr>
          <w:p w:rsidR="00F55E86" w:rsidRDefault="008F39DD">
            <w:pPr>
              <w:spacing w:before="20" w:after="20" w:line="240" w:lineRule="auto"/>
              <w:jc w:val="center"/>
            </w:pPr>
            <w:r>
              <w:rPr>
                <w:sz w:val="18"/>
              </w:rPr>
              <w:t>0.667</w:t>
            </w:r>
          </w:p>
        </w:tc>
        <w:tc>
          <w:tcPr>
            <w:tcW w:w="950" w:type="dxa"/>
          </w:tcPr>
          <w:p w:rsidR="00F55E86" w:rsidRDefault="008F39DD">
            <w:pPr>
              <w:spacing w:before="20" w:after="20" w:line="240" w:lineRule="auto"/>
              <w:jc w:val="center"/>
            </w:pPr>
            <w:r>
              <w:rPr>
                <w:sz w:val="18"/>
              </w:rPr>
              <w:t>0.705</w:t>
            </w:r>
          </w:p>
        </w:tc>
        <w:tc>
          <w:tcPr>
            <w:tcW w:w="893" w:type="dxa"/>
          </w:tcPr>
          <w:p w:rsidR="00F55E86" w:rsidRDefault="008F39DD">
            <w:pPr>
              <w:spacing w:before="20" w:after="20" w:line="240" w:lineRule="auto"/>
              <w:jc w:val="center"/>
            </w:pPr>
            <w:r>
              <w:rPr>
                <w:sz w:val="18"/>
              </w:rPr>
              <w:t>0.661</w:t>
            </w:r>
          </w:p>
        </w:tc>
        <w:tc>
          <w:tcPr>
            <w:tcW w:w="979" w:type="dxa"/>
          </w:tcPr>
          <w:p w:rsidR="00F55E86" w:rsidRDefault="008F39DD">
            <w:pPr>
              <w:spacing w:before="20" w:after="20" w:line="240" w:lineRule="auto"/>
              <w:jc w:val="center"/>
            </w:pPr>
            <w:r>
              <w:rPr>
                <w:sz w:val="18"/>
              </w:rPr>
              <w:t>0.702</w:t>
            </w:r>
          </w:p>
        </w:tc>
        <w:tc>
          <w:tcPr>
            <w:tcW w:w="1224" w:type="dxa"/>
          </w:tcPr>
          <w:p w:rsidR="00F55E86" w:rsidRDefault="008F39DD">
            <w:pPr>
              <w:spacing w:before="20" w:after="20" w:line="240" w:lineRule="auto"/>
              <w:jc w:val="center"/>
            </w:pPr>
            <w:r>
              <w:rPr>
                <w:sz w:val="18"/>
              </w:rPr>
              <w:t>0.702</w:t>
            </w:r>
          </w:p>
        </w:tc>
      </w:tr>
      <w:tr w:rsidR="00F55E86">
        <w:trPr>
          <w:jc w:val="center"/>
        </w:trPr>
        <w:tc>
          <w:tcPr>
            <w:tcW w:w="691" w:type="dxa"/>
          </w:tcPr>
          <w:p w:rsidR="00F55E86" w:rsidRDefault="008F39DD">
            <w:pPr>
              <w:spacing w:before="20" w:after="20" w:line="240" w:lineRule="auto"/>
              <w:jc w:val="center"/>
            </w:pPr>
            <w:r>
              <w:rPr>
                <w:sz w:val="18"/>
              </w:rPr>
              <w:t>99</w:t>
            </w:r>
          </w:p>
        </w:tc>
        <w:tc>
          <w:tcPr>
            <w:tcW w:w="893" w:type="dxa"/>
          </w:tcPr>
          <w:p w:rsidR="00F55E86" w:rsidRDefault="008F39DD">
            <w:pPr>
              <w:spacing w:before="20" w:after="20" w:line="240" w:lineRule="auto"/>
              <w:jc w:val="center"/>
            </w:pPr>
            <w:r>
              <w:rPr>
                <w:sz w:val="18"/>
              </w:rPr>
              <w:t>11.81</w:t>
            </w:r>
          </w:p>
        </w:tc>
        <w:tc>
          <w:tcPr>
            <w:tcW w:w="893" w:type="dxa"/>
          </w:tcPr>
          <w:p w:rsidR="00F55E86" w:rsidRDefault="008F39DD">
            <w:pPr>
              <w:spacing w:before="20" w:after="20" w:line="240" w:lineRule="auto"/>
              <w:jc w:val="center"/>
            </w:pPr>
            <w:r>
              <w:rPr>
                <w:sz w:val="18"/>
              </w:rPr>
              <w:t>14</w:t>
            </w:r>
          </w:p>
        </w:tc>
        <w:tc>
          <w:tcPr>
            <w:tcW w:w="950" w:type="dxa"/>
          </w:tcPr>
          <w:p w:rsidR="00F55E86" w:rsidRDefault="008F39DD">
            <w:pPr>
              <w:spacing w:before="20" w:after="20" w:line="240" w:lineRule="auto"/>
              <w:jc w:val="center"/>
            </w:pPr>
            <w:r>
              <w:rPr>
                <w:sz w:val="18"/>
              </w:rPr>
              <w:t>16.60</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51</w:t>
            </w:r>
          </w:p>
        </w:tc>
        <w:tc>
          <w:tcPr>
            <w:tcW w:w="1037" w:type="dxa"/>
          </w:tcPr>
          <w:p w:rsidR="00F55E86" w:rsidRDefault="008F39DD">
            <w:pPr>
              <w:spacing w:before="20" w:after="20" w:line="240" w:lineRule="auto"/>
              <w:jc w:val="center"/>
            </w:pPr>
            <w:r>
              <w:rPr>
                <w:sz w:val="18"/>
              </w:rPr>
              <w:t>0.416</w:t>
            </w:r>
          </w:p>
        </w:tc>
        <w:tc>
          <w:tcPr>
            <w:tcW w:w="950" w:type="dxa"/>
          </w:tcPr>
          <w:p w:rsidR="00F55E86" w:rsidRDefault="008F39DD">
            <w:pPr>
              <w:spacing w:before="20" w:after="20" w:line="240" w:lineRule="auto"/>
              <w:jc w:val="center"/>
            </w:pPr>
            <w:r>
              <w:rPr>
                <w:sz w:val="18"/>
              </w:rPr>
              <w:t>0.440</w:t>
            </w:r>
          </w:p>
        </w:tc>
        <w:tc>
          <w:tcPr>
            <w:tcW w:w="893" w:type="dxa"/>
          </w:tcPr>
          <w:p w:rsidR="00F55E86" w:rsidRDefault="008F39DD">
            <w:pPr>
              <w:spacing w:before="20" w:after="20" w:line="240" w:lineRule="auto"/>
              <w:jc w:val="center"/>
            </w:pPr>
            <w:r>
              <w:rPr>
                <w:sz w:val="18"/>
              </w:rPr>
              <w:t>0.412</w:t>
            </w:r>
          </w:p>
        </w:tc>
        <w:tc>
          <w:tcPr>
            <w:tcW w:w="979" w:type="dxa"/>
          </w:tcPr>
          <w:p w:rsidR="00F55E86" w:rsidRDefault="008F39DD">
            <w:pPr>
              <w:spacing w:before="20" w:after="20" w:line="240" w:lineRule="auto"/>
              <w:jc w:val="center"/>
            </w:pPr>
            <w:r>
              <w:rPr>
                <w:sz w:val="18"/>
              </w:rPr>
              <w:t>0.439</w:t>
            </w:r>
          </w:p>
        </w:tc>
        <w:tc>
          <w:tcPr>
            <w:tcW w:w="1224" w:type="dxa"/>
          </w:tcPr>
          <w:p w:rsidR="00F55E86" w:rsidRDefault="008F39DD">
            <w:pPr>
              <w:spacing w:before="20" w:after="20" w:line="240" w:lineRule="auto"/>
              <w:jc w:val="center"/>
            </w:pPr>
            <w:r>
              <w:rPr>
                <w:sz w:val="18"/>
              </w:rPr>
              <w:t>0.438</w:t>
            </w:r>
          </w:p>
        </w:tc>
      </w:tr>
      <w:tr w:rsidR="00F55E86">
        <w:trPr>
          <w:jc w:val="center"/>
        </w:trPr>
        <w:tc>
          <w:tcPr>
            <w:tcW w:w="691" w:type="dxa"/>
          </w:tcPr>
          <w:p w:rsidR="00F55E86" w:rsidRDefault="008F39DD">
            <w:pPr>
              <w:spacing w:before="20" w:after="20" w:line="240" w:lineRule="auto"/>
              <w:jc w:val="center"/>
            </w:pPr>
            <w:r>
              <w:rPr>
                <w:sz w:val="18"/>
              </w:rPr>
              <w:t>100</w:t>
            </w:r>
          </w:p>
        </w:tc>
        <w:tc>
          <w:tcPr>
            <w:tcW w:w="893" w:type="dxa"/>
          </w:tcPr>
          <w:p w:rsidR="00F55E86" w:rsidRDefault="008F39DD">
            <w:pPr>
              <w:spacing w:before="20" w:after="20" w:line="240" w:lineRule="auto"/>
              <w:jc w:val="center"/>
            </w:pPr>
            <w:r>
              <w:rPr>
                <w:sz w:val="18"/>
              </w:rPr>
              <w:t>12.25</w:t>
            </w:r>
          </w:p>
        </w:tc>
        <w:tc>
          <w:tcPr>
            <w:tcW w:w="893" w:type="dxa"/>
          </w:tcPr>
          <w:p w:rsidR="00F55E86" w:rsidRDefault="008F39DD">
            <w:pPr>
              <w:spacing w:before="20" w:after="20" w:line="240" w:lineRule="auto"/>
              <w:jc w:val="center"/>
            </w:pPr>
            <w:r>
              <w:rPr>
                <w:sz w:val="18"/>
              </w:rPr>
              <w:t>14</w:t>
            </w:r>
          </w:p>
        </w:tc>
        <w:tc>
          <w:tcPr>
            <w:tcW w:w="950" w:type="dxa"/>
          </w:tcPr>
          <w:p w:rsidR="00F55E86" w:rsidRDefault="008F39DD">
            <w:pPr>
              <w:spacing w:before="20" w:after="20" w:line="240" w:lineRule="auto"/>
              <w:jc w:val="center"/>
            </w:pPr>
            <w:r>
              <w:rPr>
                <w:sz w:val="18"/>
              </w:rPr>
              <w:t>16.01</w:t>
            </w:r>
          </w:p>
        </w:tc>
        <w:tc>
          <w:tcPr>
            <w:tcW w:w="893" w:type="dxa"/>
          </w:tcPr>
          <w:p w:rsidR="00F55E86" w:rsidRDefault="008F39DD">
            <w:pPr>
              <w:spacing w:before="20" w:after="20" w:line="240" w:lineRule="auto"/>
              <w:jc w:val="center"/>
            </w:pPr>
            <w:r>
              <w:rPr>
                <w:sz w:val="18"/>
              </w:rPr>
              <w:t>47</w:t>
            </w:r>
          </w:p>
        </w:tc>
        <w:tc>
          <w:tcPr>
            <w:tcW w:w="720" w:type="dxa"/>
          </w:tcPr>
          <w:p w:rsidR="00F55E86" w:rsidRDefault="008F39DD">
            <w:pPr>
              <w:spacing w:before="20" w:after="20" w:line="240" w:lineRule="auto"/>
              <w:jc w:val="center"/>
            </w:pPr>
            <w:r>
              <w:rPr>
                <w:sz w:val="18"/>
              </w:rPr>
              <w:t>51</w:t>
            </w:r>
          </w:p>
        </w:tc>
        <w:tc>
          <w:tcPr>
            <w:tcW w:w="1037" w:type="dxa"/>
          </w:tcPr>
          <w:p w:rsidR="00F55E86" w:rsidRDefault="008F39DD">
            <w:pPr>
              <w:spacing w:before="20" w:after="20" w:line="240" w:lineRule="auto"/>
              <w:jc w:val="center"/>
            </w:pPr>
            <w:r>
              <w:rPr>
                <w:sz w:val="18"/>
              </w:rPr>
              <w:t>0.426</w:t>
            </w:r>
          </w:p>
        </w:tc>
        <w:tc>
          <w:tcPr>
            <w:tcW w:w="950" w:type="dxa"/>
          </w:tcPr>
          <w:p w:rsidR="00F55E86" w:rsidRDefault="008F39DD">
            <w:pPr>
              <w:spacing w:before="20" w:after="20" w:line="240" w:lineRule="auto"/>
              <w:jc w:val="center"/>
            </w:pPr>
            <w:r>
              <w:rPr>
                <w:sz w:val="18"/>
              </w:rPr>
              <w:t>0.452</w:t>
            </w:r>
          </w:p>
        </w:tc>
        <w:tc>
          <w:tcPr>
            <w:tcW w:w="893" w:type="dxa"/>
          </w:tcPr>
          <w:p w:rsidR="00F55E86" w:rsidRDefault="008F39DD">
            <w:pPr>
              <w:spacing w:before="20" w:after="20" w:line="240" w:lineRule="auto"/>
              <w:jc w:val="center"/>
            </w:pPr>
            <w:r>
              <w:rPr>
                <w:sz w:val="18"/>
              </w:rPr>
              <w:t>0.422</w:t>
            </w:r>
          </w:p>
        </w:tc>
        <w:tc>
          <w:tcPr>
            <w:tcW w:w="979" w:type="dxa"/>
          </w:tcPr>
          <w:p w:rsidR="00F55E86" w:rsidRDefault="008F39DD">
            <w:pPr>
              <w:spacing w:before="20" w:after="20" w:line="240" w:lineRule="auto"/>
              <w:jc w:val="center"/>
            </w:pPr>
            <w:r>
              <w:rPr>
                <w:sz w:val="18"/>
              </w:rPr>
              <w:t>0.450</w:t>
            </w:r>
          </w:p>
        </w:tc>
        <w:tc>
          <w:tcPr>
            <w:tcW w:w="1224" w:type="dxa"/>
          </w:tcPr>
          <w:p w:rsidR="00F55E86" w:rsidRDefault="008F39DD">
            <w:pPr>
              <w:spacing w:before="20" w:after="20" w:line="240" w:lineRule="auto"/>
              <w:jc w:val="center"/>
            </w:pPr>
            <w:r>
              <w:rPr>
                <w:sz w:val="18"/>
              </w:rPr>
              <w:t>0.450</w:t>
            </w:r>
          </w:p>
        </w:tc>
      </w:tr>
      <w:tr w:rsidR="00F55E86">
        <w:trPr>
          <w:jc w:val="center"/>
        </w:trPr>
        <w:tc>
          <w:tcPr>
            <w:tcW w:w="691" w:type="dxa"/>
          </w:tcPr>
          <w:p w:rsidR="00F55E86" w:rsidRDefault="008F39DD">
            <w:pPr>
              <w:spacing w:before="20" w:after="20" w:line="240" w:lineRule="auto"/>
              <w:jc w:val="center"/>
            </w:pPr>
            <w:r>
              <w:rPr>
                <w:sz w:val="18"/>
              </w:rPr>
              <w:t>101</w:t>
            </w:r>
          </w:p>
        </w:tc>
        <w:tc>
          <w:tcPr>
            <w:tcW w:w="893" w:type="dxa"/>
          </w:tcPr>
          <w:p w:rsidR="00F55E86" w:rsidRDefault="008F39DD">
            <w:pPr>
              <w:spacing w:before="20" w:after="20" w:line="240" w:lineRule="auto"/>
              <w:jc w:val="center"/>
            </w:pPr>
            <w:r>
              <w:rPr>
                <w:sz w:val="18"/>
              </w:rPr>
              <w:t>16.62</w:t>
            </w:r>
          </w:p>
        </w:tc>
        <w:tc>
          <w:tcPr>
            <w:tcW w:w="893" w:type="dxa"/>
          </w:tcPr>
          <w:p w:rsidR="00F55E86" w:rsidRDefault="008F39DD">
            <w:pPr>
              <w:spacing w:before="20" w:after="20" w:line="240" w:lineRule="auto"/>
              <w:jc w:val="center"/>
            </w:pPr>
            <w:r>
              <w:rPr>
                <w:sz w:val="18"/>
              </w:rPr>
              <w:t>19</w:t>
            </w:r>
          </w:p>
        </w:tc>
        <w:tc>
          <w:tcPr>
            <w:tcW w:w="950" w:type="dxa"/>
          </w:tcPr>
          <w:p w:rsidR="00F55E86" w:rsidRDefault="008F39DD">
            <w:pPr>
              <w:spacing w:before="20" w:after="20" w:line="240" w:lineRule="auto"/>
              <w:jc w:val="center"/>
            </w:pPr>
            <w:r>
              <w:rPr>
                <w:sz w:val="18"/>
              </w:rPr>
              <w:t>14.51</w:t>
            </w:r>
          </w:p>
        </w:tc>
        <w:tc>
          <w:tcPr>
            <w:tcW w:w="893" w:type="dxa"/>
          </w:tcPr>
          <w:p w:rsidR="00F55E86" w:rsidRDefault="008F39DD">
            <w:pPr>
              <w:spacing w:before="20" w:after="20" w:line="240" w:lineRule="auto"/>
              <w:jc w:val="center"/>
            </w:pPr>
            <w:r>
              <w:rPr>
                <w:sz w:val="18"/>
              </w:rPr>
              <w:t>48</w:t>
            </w:r>
          </w:p>
        </w:tc>
        <w:tc>
          <w:tcPr>
            <w:tcW w:w="720" w:type="dxa"/>
          </w:tcPr>
          <w:p w:rsidR="00F55E86" w:rsidRDefault="008F39DD">
            <w:pPr>
              <w:spacing w:before="20" w:after="20" w:line="240" w:lineRule="auto"/>
              <w:jc w:val="center"/>
            </w:pPr>
            <w:r>
              <w:rPr>
                <w:sz w:val="18"/>
              </w:rPr>
              <w:t>40</w:t>
            </w:r>
          </w:p>
        </w:tc>
        <w:tc>
          <w:tcPr>
            <w:tcW w:w="1037" w:type="dxa"/>
          </w:tcPr>
          <w:p w:rsidR="00F55E86" w:rsidRDefault="008F39DD">
            <w:pPr>
              <w:spacing w:before="20" w:after="20" w:line="240" w:lineRule="auto"/>
              <w:jc w:val="center"/>
            </w:pPr>
            <w:r>
              <w:rPr>
                <w:sz w:val="18"/>
              </w:rPr>
              <w:t>0.640</w:t>
            </w:r>
          </w:p>
        </w:tc>
        <w:tc>
          <w:tcPr>
            <w:tcW w:w="950" w:type="dxa"/>
          </w:tcPr>
          <w:p w:rsidR="00F55E86" w:rsidRDefault="008F39DD">
            <w:pPr>
              <w:spacing w:before="20" w:after="20" w:line="240" w:lineRule="auto"/>
              <w:jc w:val="center"/>
            </w:pPr>
            <w:r>
              <w:rPr>
                <w:sz w:val="18"/>
              </w:rPr>
              <w:t>0.676</w:t>
            </w:r>
          </w:p>
        </w:tc>
        <w:tc>
          <w:tcPr>
            <w:tcW w:w="893" w:type="dxa"/>
          </w:tcPr>
          <w:p w:rsidR="00F55E86" w:rsidRDefault="008F39DD">
            <w:pPr>
              <w:spacing w:before="20" w:after="20" w:line="240" w:lineRule="auto"/>
              <w:jc w:val="center"/>
            </w:pPr>
            <w:r>
              <w:rPr>
                <w:sz w:val="18"/>
              </w:rPr>
              <w:t>0.635</w:t>
            </w:r>
          </w:p>
        </w:tc>
        <w:tc>
          <w:tcPr>
            <w:tcW w:w="979" w:type="dxa"/>
          </w:tcPr>
          <w:p w:rsidR="00F55E86" w:rsidRDefault="008F39DD">
            <w:pPr>
              <w:spacing w:before="20" w:after="20" w:line="240" w:lineRule="auto"/>
              <w:jc w:val="center"/>
            </w:pPr>
            <w:r>
              <w:rPr>
                <w:sz w:val="18"/>
              </w:rPr>
              <w:t>0.673</w:t>
            </w:r>
          </w:p>
        </w:tc>
        <w:tc>
          <w:tcPr>
            <w:tcW w:w="1224" w:type="dxa"/>
          </w:tcPr>
          <w:p w:rsidR="00F55E86" w:rsidRDefault="008F39DD">
            <w:pPr>
              <w:spacing w:before="20" w:after="20" w:line="240" w:lineRule="auto"/>
              <w:jc w:val="center"/>
            </w:pPr>
            <w:r>
              <w:rPr>
                <w:sz w:val="18"/>
              </w:rPr>
              <w:t>0.672</w:t>
            </w:r>
          </w:p>
        </w:tc>
      </w:tr>
    </w:tbl>
    <w:p w:rsidR="00F55E86" w:rsidRDefault="008F39DD">
      <w:pPr>
        <w:spacing w:before="200"/>
        <w:jc w:val="both"/>
      </w:pPr>
      <w:r>
        <w:rPr>
          <w:sz w:val="20"/>
        </w:rPr>
        <w:t xml:space="preserve">Note: the </w:t>
      </w:r>
      <w:r>
        <w:rPr>
          <w:sz w:val="20"/>
        </w:rPr>
        <w:t>Fellenius value for case 81 is reported as 1.422. The submitted version of the manuscript carried 0.422 at this location, which is inconsistent with the values returned by the other four methods for the same slope and with the Fellenius-to-Spencer ratio ob</w:t>
      </w:r>
      <w:r>
        <w:rPr>
          <w:sz w:val="20"/>
        </w:rPr>
        <w:t>served in every other case in the database. The entry was identified as a transcription error in the leading digit and corrected; the correction is disclosed in Section 2.2 of the revised manuscript. All statistics, figures and decision metrics reported in</w:t>
      </w:r>
      <w:r>
        <w:rPr>
          <w:sz w:val="20"/>
        </w:rPr>
        <w:t xml:space="preserve"> the manuscript are computed from the values listed above.</w:t>
      </w:r>
    </w:p>
    <w:sectPr w:rsidR="00F55E8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NjExNzY1MrIwtzAyMzZT0lEKTi0uzszPAykwrAUArZ6yXiwAAAA="/>
  </w:docVars>
  <w:rsids>
    <w:rsidRoot w:val="00B47730"/>
    <w:rsid w:val="00034616"/>
    <w:rsid w:val="0006063C"/>
    <w:rsid w:val="0015074B"/>
    <w:rsid w:val="0029639D"/>
    <w:rsid w:val="00326F90"/>
    <w:rsid w:val="008F39DD"/>
    <w:rsid w:val="00AA1D8D"/>
    <w:rsid w:val="00B47730"/>
    <w:rsid w:val="00CB0664"/>
    <w:rsid w:val="00F55E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720B1"/>
  <w14:defaultImageDpi w14:val="300"/>
  <w15:docId w15:val="{12304394-AF81-4C2C-A89B-4ED22D9C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B3EA00-8921-4428-8295-00EA58B7D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cp:lastModifiedBy>
  <cp:revision>2</cp:revision>
  <dcterms:created xsi:type="dcterms:W3CDTF">2013-12-23T23:15:00Z</dcterms:created>
  <dcterms:modified xsi:type="dcterms:W3CDTF">2026-09-21T14:12:00Z</dcterms:modified>
  <cp:category/>
</cp:coreProperties>
</file>